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C2E8D" w14:textId="77777777" w:rsidR="003E6FC9" w:rsidRDefault="003E6FC9">
      <w:pPr>
        <w:autoSpaceDE w:val="0"/>
        <w:autoSpaceDN w:val="0"/>
        <w:spacing w:after="0" w:line="184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6"/>
        <w:gridCol w:w="76"/>
        <w:gridCol w:w="3330"/>
        <w:gridCol w:w="962"/>
        <w:gridCol w:w="1324"/>
        <w:gridCol w:w="470"/>
        <w:gridCol w:w="3684"/>
      </w:tblGrid>
      <w:tr w:rsidR="003E6FC9" w14:paraId="1C48191D" w14:textId="77777777">
        <w:trPr>
          <w:trHeight w:hRule="exact" w:val="430"/>
        </w:trPr>
        <w:tc>
          <w:tcPr>
            <w:tcW w:w="3822" w:type="dxa"/>
            <w:gridSpan w:val="3"/>
            <w:tcMar>
              <w:left w:w="0" w:type="dxa"/>
              <w:right w:w="0" w:type="dxa"/>
            </w:tcMar>
          </w:tcPr>
          <w:p w14:paraId="1E42B616" w14:textId="77777777" w:rsidR="003E6FC9" w:rsidRDefault="00004389">
            <w:pPr>
              <w:autoSpaceDE w:val="0"/>
              <w:autoSpaceDN w:val="0"/>
              <w:spacing w:before="182" w:after="0" w:line="24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TRƯỜNG ĐẠI HỌC MỞ TP.HCM </w:t>
            </w:r>
          </w:p>
        </w:tc>
        <w:tc>
          <w:tcPr>
            <w:tcW w:w="6440" w:type="dxa"/>
            <w:gridSpan w:val="4"/>
            <w:tcMar>
              <w:left w:w="0" w:type="dxa"/>
              <w:right w:w="0" w:type="dxa"/>
            </w:tcMar>
          </w:tcPr>
          <w:p w14:paraId="00501BD3" w14:textId="37406AE0" w:rsidR="003E6FC9" w:rsidRDefault="00004389" w:rsidP="00DD0269">
            <w:pPr>
              <w:autoSpaceDE w:val="0"/>
              <w:autoSpaceDN w:val="0"/>
              <w:spacing w:before="182" w:after="0" w:line="246" w:lineRule="exact"/>
              <w:ind w:left="194" w:right="194"/>
              <w:jc w:val="both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>ĐỀ THI KẾT THÚC MÔN HỌC (đề mẫu)</w:t>
            </w:r>
          </w:p>
        </w:tc>
      </w:tr>
      <w:tr w:rsidR="003E6FC9" w14:paraId="38ED0AB8" w14:textId="77777777">
        <w:trPr>
          <w:trHeight w:hRule="exact" w:val="250"/>
        </w:trPr>
        <w:tc>
          <w:tcPr>
            <w:tcW w:w="3822" w:type="dxa"/>
            <w:gridSpan w:val="3"/>
            <w:tcMar>
              <w:left w:w="0" w:type="dxa"/>
              <w:right w:w="0" w:type="dxa"/>
            </w:tcMar>
          </w:tcPr>
          <w:p w14:paraId="14F82E81" w14:textId="77777777" w:rsidR="003E6FC9" w:rsidRDefault="00004389">
            <w:pPr>
              <w:autoSpaceDE w:val="0"/>
              <w:autoSpaceDN w:val="0"/>
              <w:spacing w:before="2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>KHOA CÔNG NGHỆ THÔNG TIN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 </w:t>
            </w:r>
          </w:p>
        </w:tc>
        <w:tc>
          <w:tcPr>
            <w:tcW w:w="6440" w:type="dxa"/>
            <w:gridSpan w:val="4"/>
            <w:tcMar>
              <w:left w:w="0" w:type="dxa"/>
              <w:right w:w="0" w:type="dxa"/>
            </w:tcMar>
          </w:tcPr>
          <w:p w14:paraId="101CB8DF" w14:textId="3D50EBDE" w:rsidR="003E6FC9" w:rsidRDefault="00004389" w:rsidP="00DD0269">
            <w:pPr>
              <w:autoSpaceDE w:val="0"/>
              <w:autoSpaceDN w:val="0"/>
              <w:spacing w:before="2" w:after="0" w:line="244" w:lineRule="exact"/>
              <w:ind w:left="194" w:right="194"/>
              <w:jc w:val="both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>MÔN</w:t>
            </w:r>
            <w:r>
              <w:rPr>
                <w:rFonts w:ascii="TimesNewRomanPSMT" w:eastAsia="TimesNewRomanPSMT" w:hAnsi="TimesNewRomanPSMT"/>
                <w:color w:val="000000"/>
              </w:rPr>
              <w:t>: LẬP TRÌNH GIAO DIỆN</w:t>
            </w:r>
          </w:p>
        </w:tc>
      </w:tr>
      <w:tr w:rsidR="003E6FC9" w14:paraId="20630C80" w14:textId="77777777">
        <w:trPr>
          <w:trHeight w:hRule="exact" w:val="1028"/>
        </w:trPr>
        <w:tc>
          <w:tcPr>
            <w:tcW w:w="10262" w:type="dxa"/>
            <w:gridSpan w:val="7"/>
            <w:tcMar>
              <w:left w:w="0" w:type="dxa"/>
              <w:right w:w="0" w:type="dxa"/>
            </w:tcMar>
          </w:tcPr>
          <w:p w14:paraId="78C10829" w14:textId="16472366" w:rsidR="003E6FC9" w:rsidRDefault="00004389" w:rsidP="00DD0269">
            <w:pPr>
              <w:tabs>
                <w:tab w:val="left" w:pos="6390"/>
              </w:tabs>
              <w:autoSpaceDE w:val="0"/>
              <w:autoSpaceDN w:val="0"/>
              <w:spacing w:after="0" w:line="254" w:lineRule="exact"/>
              <w:ind w:left="4016" w:right="2787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>HÌNH THỨC THI</w:t>
            </w:r>
            <w:r>
              <w:rPr>
                <w:rFonts w:ascii="TimesNewRomanPSMT" w:eastAsia="TimesNewRomanPSMT" w:hAnsi="TimesNewRomanPSMT"/>
                <w:color w:val="000000"/>
              </w:rPr>
              <w:t>: TRẮC</w:t>
            </w:r>
            <w:r w:rsidR="00DD0269">
              <w:rPr>
                <w:rFonts w:ascii="TimesNewRomanPSMT" w:eastAsia="TimesNewRomanPSMT" w:hAnsi="TimesNewRomanPSMT"/>
                <w:color w:val="000000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NGHIỆM </w:t>
            </w:r>
            <w:r>
              <w:rPr>
                <w:rFonts w:ascii="TimesNewRomanPS" w:eastAsia="TimesNewRomanPS" w:hAnsi="TimesNewRomanPS"/>
                <w:b/>
                <w:color w:val="000000"/>
              </w:rPr>
              <w:t>THỜI</w:t>
            </w:r>
            <w:r w:rsidR="00DD0269">
              <w:rPr>
                <w:rFonts w:ascii="TimesNewRomanPS" w:eastAsia="TimesNewRomanPS" w:hAnsi="TimesNewRomanPS"/>
                <w:b/>
                <w:color w:val="000000"/>
              </w:rPr>
              <w:t xml:space="preserve"> </w:t>
            </w:r>
            <w:r>
              <w:rPr>
                <w:rFonts w:ascii="TimesNewRomanPS" w:eastAsia="TimesNewRomanPS" w:hAnsi="TimesNewRomanPS"/>
                <w:b/>
                <w:color w:val="000000"/>
              </w:rPr>
              <w:t>GIAN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: 60 PHÚT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>(Không sử dụng tài liệu)</w:t>
            </w:r>
          </w:p>
        </w:tc>
      </w:tr>
      <w:tr w:rsidR="003E6FC9" w14:paraId="25D6ED5C" w14:textId="77777777">
        <w:trPr>
          <w:trHeight w:hRule="exact" w:val="518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12E34ADE" w14:textId="77777777" w:rsidR="003E6FC9" w:rsidRDefault="00004389">
            <w:pPr>
              <w:autoSpaceDE w:val="0"/>
              <w:autoSpaceDN w:val="0"/>
              <w:spacing w:before="270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1. Giả sử có khai báo như sau: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34BBDB40" w14:textId="77777777" w:rsidR="003E6FC9" w:rsidRDefault="00004389">
            <w:pPr>
              <w:autoSpaceDE w:val="0"/>
              <w:autoSpaceDN w:val="0"/>
              <w:spacing w:before="270" w:after="0" w:line="244" w:lineRule="exact"/>
              <w:ind w:left="688" w:right="68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class A </w:t>
            </w:r>
          </w:p>
        </w:tc>
      </w:tr>
      <w:tr w:rsidR="003E6FC9" w14:paraId="79E0E15B" w14:textId="77777777">
        <w:trPr>
          <w:trHeight w:hRule="exact" w:val="256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415CA45C" w14:textId="77777777" w:rsidR="003E6FC9" w:rsidRDefault="00004389">
            <w:pPr>
              <w:autoSpaceDE w:val="0"/>
              <w:autoSpaceDN w:val="0"/>
              <w:spacing w:before="6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string path = @ “D:\Data”;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1A1A3145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688" w:right="68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{ </w:t>
            </w:r>
          </w:p>
        </w:tc>
      </w:tr>
      <w:tr w:rsidR="003E6FC9" w14:paraId="2911D369" w14:textId="77777777">
        <w:trPr>
          <w:trHeight w:hRule="exact" w:val="252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4332503A" w14:textId="77777777" w:rsidR="003E6FC9" w:rsidRDefault="00004389">
            <w:pPr>
              <w:autoSpaceDE w:val="0"/>
              <w:autoSpaceDN w:val="0"/>
              <w:spacing w:before="4" w:after="0" w:line="24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Phương thức Directory.GetFiles(path) được dùng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7C3C97C2" w14:textId="77777777" w:rsidR="003E6FC9" w:rsidRDefault="00004389">
            <w:pPr>
              <w:autoSpaceDE w:val="0"/>
              <w:autoSpaceDN w:val="0"/>
              <w:spacing w:before="4" w:after="0" w:line="246" w:lineRule="exact"/>
              <w:ind w:left="582" w:right="58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</w:t>
            </w:r>
          </w:p>
        </w:tc>
        <w:tc>
          <w:tcPr>
            <w:tcW w:w="4154" w:type="dxa"/>
            <w:gridSpan w:val="2"/>
            <w:tcMar>
              <w:left w:w="0" w:type="dxa"/>
              <w:right w:w="0" w:type="dxa"/>
            </w:tcMar>
          </w:tcPr>
          <w:p w14:paraId="3B96F3C0" w14:textId="77777777" w:rsidR="003E6FC9" w:rsidRDefault="00004389">
            <w:pPr>
              <w:autoSpaceDE w:val="0"/>
              <w:autoSpaceDN w:val="0"/>
              <w:spacing w:before="4" w:after="0" w:line="246" w:lineRule="exact"/>
              <w:ind w:left="84" w:right="84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public static int count = 5; </w:t>
            </w:r>
          </w:p>
        </w:tc>
      </w:tr>
      <w:tr w:rsidR="003E6FC9" w14:paraId="75D180A3" w14:textId="77777777">
        <w:trPr>
          <w:trHeight w:hRule="exact" w:val="250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2BE821A3" w14:textId="77777777" w:rsidR="003E6FC9" w:rsidRDefault="00004389">
            <w:pPr>
              <w:autoSpaceDE w:val="0"/>
              <w:autoSpaceDN w:val="0"/>
              <w:spacing w:before="2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để: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035F306D" w14:textId="77777777" w:rsidR="003E6FC9" w:rsidRDefault="00004389">
            <w:pPr>
              <w:autoSpaceDE w:val="0"/>
              <w:autoSpaceDN w:val="0"/>
              <w:spacing w:before="2" w:after="0" w:line="244" w:lineRule="exact"/>
              <w:ind w:left="688" w:right="68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} </w:t>
            </w:r>
          </w:p>
        </w:tc>
      </w:tr>
      <w:tr w:rsidR="003E6FC9" w14:paraId="17AA39DF" w14:textId="77777777">
        <w:trPr>
          <w:trHeight w:hRule="exact" w:val="258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0140F284" w14:textId="77777777" w:rsidR="003E6FC9" w:rsidRPr="00D04810" w:rsidRDefault="00004389">
            <w:pPr>
              <w:autoSpaceDE w:val="0"/>
              <w:autoSpaceDN w:val="0"/>
              <w:spacing w:before="6" w:after="0" w:line="246" w:lineRule="exact"/>
              <w:rPr>
                <w:color w:val="FF0000"/>
              </w:rPr>
            </w:pPr>
            <w:r w:rsidRPr="00D04810">
              <w:rPr>
                <w:rFonts w:ascii="TimesNewRomanPSMT" w:eastAsia="TimesNewRomanPSMT" w:hAnsi="TimesNewRomanPSMT"/>
                <w:color w:val="FF0000"/>
              </w:rPr>
              <w:t xml:space="preserve">A.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33A46AD3" w14:textId="77777777" w:rsidR="003E6FC9" w:rsidRPr="00D04810" w:rsidRDefault="00004389" w:rsidP="00DD0269">
            <w:pPr>
              <w:autoSpaceDE w:val="0"/>
              <w:autoSpaceDN w:val="0"/>
              <w:spacing w:before="6" w:after="0" w:line="246" w:lineRule="exact"/>
              <w:rPr>
                <w:color w:val="FF0000"/>
              </w:rPr>
            </w:pPr>
            <w:r w:rsidRPr="00D04810">
              <w:rPr>
                <w:rFonts w:ascii="TimesNewRomanPSMT" w:eastAsia="TimesNewRomanPSMT" w:hAnsi="TimesNewRomanPSMT"/>
                <w:color w:val="FF0000"/>
              </w:rPr>
              <w:t xml:space="preserve">Lấy đường dẫn tuyệt đối của tất cả các tập tin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45A2F553" w14:textId="77777777" w:rsidR="003E6FC9" w:rsidRDefault="00004389">
            <w:pPr>
              <w:autoSpaceDE w:val="0"/>
              <w:autoSpaceDN w:val="0"/>
              <w:spacing w:before="6" w:after="0" w:line="246" w:lineRule="exact"/>
              <w:ind w:left="688" w:right="68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class B </w:t>
            </w:r>
          </w:p>
        </w:tc>
      </w:tr>
      <w:tr w:rsidR="003E6FC9" w14:paraId="13F6C141" w14:textId="77777777">
        <w:trPr>
          <w:trHeight w:hRule="exact" w:val="252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787AF188" w14:textId="77777777" w:rsidR="003E6FC9" w:rsidRPr="00D04810" w:rsidRDefault="00004389">
            <w:pPr>
              <w:autoSpaceDE w:val="0"/>
              <w:autoSpaceDN w:val="0"/>
              <w:spacing w:before="4" w:after="0" w:line="244" w:lineRule="exact"/>
              <w:rPr>
                <w:color w:val="FF0000"/>
              </w:rPr>
            </w:pPr>
            <w:r w:rsidRPr="00D04810">
              <w:rPr>
                <w:rFonts w:ascii="TimesNewRomanPSMT" w:eastAsia="TimesNewRomanPSMT" w:hAnsi="TimesNewRomanPSMT"/>
                <w:color w:val="FF0000"/>
              </w:rPr>
              <w:t xml:space="preserve">(kể cả phần mở rộng) trong thư mục D:\Data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1F90E03A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688" w:right="68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{ </w:t>
            </w:r>
          </w:p>
        </w:tc>
      </w:tr>
      <w:tr w:rsidR="003E6FC9" w14:paraId="09BCF4A2" w14:textId="77777777">
        <w:trPr>
          <w:trHeight w:hRule="exact" w:val="252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7C608638" w14:textId="77777777" w:rsidR="003E6FC9" w:rsidRDefault="00004389">
            <w:pPr>
              <w:autoSpaceDE w:val="0"/>
              <w:autoSpaceDN w:val="0"/>
              <w:spacing w:before="6" w:after="0" w:line="244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B.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1E0A079C" w14:textId="77777777" w:rsidR="003E6FC9" w:rsidRDefault="00004389" w:rsidP="00DD0269">
            <w:pPr>
              <w:autoSpaceDE w:val="0"/>
              <w:autoSpaceDN w:val="0"/>
              <w:spacing w:before="6" w:after="0" w:line="244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Lấy đường dẫn tuyệt đối của tất cả các tập tin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01D2A97E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908" w:right="90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public int Count() </w:t>
            </w:r>
          </w:p>
        </w:tc>
      </w:tr>
      <w:tr w:rsidR="003E6FC9" w14:paraId="7936BBF6" w14:textId="77777777">
        <w:trPr>
          <w:trHeight w:hRule="exact" w:val="254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3101A4A0" w14:textId="77777777" w:rsidR="003E6FC9" w:rsidRDefault="00004389">
            <w:pPr>
              <w:autoSpaceDE w:val="0"/>
              <w:autoSpaceDN w:val="0"/>
              <w:spacing w:before="4" w:after="0" w:line="244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(không có phần mở rộng) trong thư mục D:\Data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27155A52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908" w:right="90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{ </w:t>
            </w:r>
          </w:p>
        </w:tc>
      </w:tr>
      <w:tr w:rsidR="003E6FC9" w14:paraId="0CFFEB0A" w14:textId="77777777">
        <w:trPr>
          <w:trHeight w:hRule="exact" w:val="252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43D5CF74" w14:textId="77777777" w:rsidR="003E6FC9" w:rsidRDefault="00004389">
            <w:pPr>
              <w:autoSpaceDE w:val="0"/>
              <w:autoSpaceDN w:val="0"/>
              <w:spacing w:before="4" w:after="0" w:line="244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C.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7C8479C4" w14:textId="77777777" w:rsidR="003E6FC9" w:rsidRDefault="00004389" w:rsidP="00DD0269">
            <w:pPr>
              <w:autoSpaceDE w:val="0"/>
              <w:autoSpaceDN w:val="0"/>
              <w:spacing w:before="4" w:after="0" w:line="244" w:lineRule="exact"/>
              <w:ind w:right="228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Lấy tên các tập tin (kể cả phần mở rộng)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0140523D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306" w:right="30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</w:t>
            </w:r>
          </w:p>
        </w:tc>
        <w:tc>
          <w:tcPr>
            <w:tcW w:w="470" w:type="dxa"/>
            <w:tcMar>
              <w:left w:w="0" w:type="dxa"/>
              <w:right w:w="0" w:type="dxa"/>
            </w:tcMar>
          </w:tcPr>
          <w:p w14:paraId="1B9F8F5B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84" w:right="84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</w:t>
            </w:r>
          </w:p>
        </w:tc>
        <w:tc>
          <w:tcPr>
            <w:tcW w:w="3684" w:type="dxa"/>
            <w:tcMar>
              <w:left w:w="0" w:type="dxa"/>
              <w:right w:w="0" w:type="dxa"/>
            </w:tcMar>
          </w:tcPr>
          <w:p w14:paraId="534B5B71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334" w:right="334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return ++A.count ; </w:t>
            </w:r>
          </w:p>
        </w:tc>
      </w:tr>
      <w:tr w:rsidR="003E6FC9" w14:paraId="5A8FD3CE" w14:textId="77777777">
        <w:trPr>
          <w:trHeight w:hRule="exact" w:val="252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50E8867E" w14:textId="77777777" w:rsidR="003E6FC9" w:rsidRDefault="00004389">
            <w:pPr>
              <w:autoSpaceDE w:val="0"/>
              <w:autoSpaceDN w:val="0"/>
              <w:spacing w:before="6" w:after="0" w:line="244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trong thư mục D:\Data.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037C81E5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908" w:right="90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} </w:t>
            </w:r>
          </w:p>
        </w:tc>
      </w:tr>
      <w:tr w:rsidR="003E6FC9" w14:paraId="3C3BB50A" w14:textId="77777777">
        <w:trPr>
          <w:trHeight w:hRule="exact" w:val="252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5ABD66B8" w14:textId="77777777" w:rsidR="003E6FC9" w:rsidRDefault="00004389">
            <w:pPr>
              <w:autoSpaceDE w:val="0"/>
              <w:autoSpaceDN w:val="0"/>
              <w:spacing w:before="4" w:after="0" w:line="244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D.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2F1A755D" w14:textId="77777777" w:rsidR="003E6FC9" w:rsidRDefault="00004389" w:rsidP="00DD0269">
            <w:pPr>
              <w:autoSpaceDE w:val="0"/>
              <w:autoSpaceDN w:val="0"/>
              <w:spacing w:before="4" w:after="0" w:line="244" w:lineRule="exact"/>
              <w:ind w:right="84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Lấy tên các tập tin (không có phần mở rộng)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2515466E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688" w:right="68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} </w:t>
            </w:r>
          </w:p>
        </w:tc>
      </w:tr>
      <w:tr w:rsidR="003E6FC9" w14:paraId="288D7EA9" w14:textId="77777777">
        <w:trPr>
          <w:trHeight w:hRule="exact" w:val="254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599D1A9F" w14:textId="77777777" w:rsidR="003E6FC9" w:rsidRDefault="00004389">
            <w:pPr>
              <w:autoSpaceDE w:val="0"/>
              <w:autoSpaceDN w:val="0"/>
              <w:spacing w:before="6" w:after="0" w:line="244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trong thư mục D:\Data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7B13255E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688" w:right="68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public partial class Form1 : Form </w:t>
            </w:r>
          </w:p>
        </w:tc>
      </w:tr>
      <w:tr w:rsidR="003E6FC9" w14:paraId="698F42BA" w14:textId="77777777">
        <w:trPr>
          <w:trHeight w:hRule="exact" w:val="254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5740E871" w14:textId="77777777" w:rsidR="003E6FC9" w:rsidRDefault="00004389">
            <w:pPr>
              <w:autoSpaceDE w:val="0"/>
              <w:autoSpaceDN w:val="0"/>
              <w:spacing w:before="6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2. Để lấy về danh sách các thư mục con trong ổ đĩa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70222917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688" w:right="68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{ </w:t>
            </w:r>
          </w:p>
        </w:tc>
      </w:tr>
      <w:tr w:rsidR="003E6FC9" w14:paraId="6C97C310" w14:textId="77777777">
        <w:trPr>
          <w:trHeight w:hRule="exact" w:val="252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37FFBEA6" w14:textId="77777777" w:rsidR="003E6FC9" w:rsidRDefault="00004389">
            <w:pPr>
              <w:autoSpaceDE w:val="0"/>
              <w:autoSpaceDN w:val="0"/>
              <w:spacing w:before="2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D, cú pháp nào sau đây đúng?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6941C16A" w14:textId="77777777" w:rsidR="003E6FC9" w:rsidRDefault="00004389">
            <w:pPr>
              <w:autoSpaceDE w:val="0"/>
              <w:autoSpaceDN w:val="0"/>
              <w:spacing w:before="2" w:after="0" w:line="244" w:lineRule="exact"/>
              <w:ind w:left="306" w:right="30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</w:t>
            </w:r>
          </w:p>
        </w:tc>
        <w:tc>
          <w:tcPr>
            <w:tcW w:w="4154" w:type="dxa"/>
            <w:gridSpan w:val="2"/>
            <w:tcMar>
              <w:left w:w="0" w:type="dxa"/>
              <w:right w:w="0" w:type="dxa"/>
            </w:tcMar>
          </w:tcPr>
          <w:p w14:paraId="1AA5FAEB" w14:textId="77777777" w:rsidR="003E6FC9" w:rsidRDefault="00004389">
            <w:pPr>
              <w:autoSpaceDE w:val="0"/>
              <w:autoSpaceDN w:val="0"/>
              <w:spacing w:before="2" w:after="0" w:line="244" w:lineRule="exact"/>
              <w:ind w:left="84" w:right="84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private void Form1_Load(object sender, </w:t>
            </w:r>
          </w:p>
        </w:tc>
      </w:tr>
      <w:tr w:rsidR="003E6FC9" w14:paraId="65495489" w14:textId="77777777">
        <w:trPr>
          <w:trHeight w:hRule="exact" w:val="254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152337C6" w14:textId="77777777" w:rsidR="003E6FC9" w:rsidRDefault="00004389">
            <w:pPr>
              <w:autoSpaceDE w:val="0"/>
              <w:autoSpaceDN w:val="0"/>
              <w:spacing w:before="4" w:after="0" w:line="244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A. string dirs = Directory.GetDirectories ("D:\\");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031F5D42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688" w:right="68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EventArgs e) </w:t>
            </w:r>
          </w:p>
        </w:tc>
      </w:tr>
      <w:tr w:rsidR="003E6FC9" w14:paraId="2015F22B" w14:textId="77777777">
        <w:trPr>
          <w:trHeight w:hRule="exact" w:val="256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493D0861" w14:textId="77777777" w:rsidR="003E6FC9" w:rsidRDefault="00004389">
            <w:pPr>
              <w:autoSpaceDE w:val="0"/>
              <w:autoSpaceDN w:val="0"/>
              <w:spacing w:before="4" w:after="0" w:line="24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B. string dirs [] = Directory.GetDirectories (@"D:\");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45773E57" w14:textId="77777777" w:rsidR="003E6FC9" w:rsidRDefault="00004389">
            <w:pPr>
              <w:autoSpaceDE w:val="0"/>
              <w:autoSpaceDN w:val="0"/>
              <w:spacing w:before="4" w:after="0" w:line="246" w:lineRule="exact"/>
              <w:ind w:left="306" w:right="30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</w:t>
            </w:r>
          </w:p>
        </w:tc>
        <w:tc>
          <w:tcPr>
            <w:tcW w:w="4154" w:type="dxa"/>
            <w:gridSpan w:val="2"/>
            <w:tcMar>
              <w:left w:w="0" w:type="dxa"/>
              <w:right w:w="0" w:type="dxa"/>
            </w:tcMar>
          </w:tcPr>
          <w:p w14:paraId="0A9F65ED" w14:textId="77777777" w:rsidR="003E6FC9" w:rsidRDefault="00004389">
            <w:pPr>
              <w:autoSpaceDE w:val="0"/>
              <w:autoSpaceDN w:val="0"/>
              <w:spacing w:before="4" w:after="0" w:line="246" w:lineRule="exact"/>
              <w:ind w:left="84" w:right="84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{ </w:t>
            </w:r>
          </w:p>
        </w:tc>
      </w:tr>
      <w:tr w:rsidR="003E6FC9" w14:paraId="427BAD1E" w14:textId="77777777">
        <w:trPr>
          <w:trHeight w:hRule="exact" w:val="250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04F81086" w14:textId="77777777" w:rsidR="003E6FC9" w:rsidRPr="00D04810" w:rsidRDefault="00004389">
            <w:pPr>
              <w:autoSpaceDE w:val="0"/>
              <w:autoSpaceDN w:val="0"/>
              <w:spacing w:before="4" w:after="0" w:line="244" w:lineRule="exact"/>
              <w:rPr>
                <w:color w:val="FF0000"/>
              </w:rPr>
            </w:pPr>
            <w:r w:rsidRPr="00D04810">
              <w:rPr>
                <w:rFonts w:ascii="TimesNewRomanPSMT" w:eastAsia="TimesNewRomanPSMT" w:hAnsi="TimesNewRomanPSMT"/>
                <w:color w:val="FF0000"/>
              </w:rPr>
              <w:t xml:space="preserve">C. string [] dirs = Directory.GetDirectories ("D:\\");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3B9EA14C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306" w:right="30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</w:t>
            </w:r>
          </w:p>
        </w:tc>
        <w:tc>
          <w:tcPr>
            <w:tcW w:w="470" w:type="dxa"/>
            <w:tcMar>
              <w:left w:w="0" w:type="dxa"/>
              <w:right w:w="0" w:type="dxa"/>
            </w:tcMar>
          </w:tcPr>
          <w:p w14:paraId="4F9EB86D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84" w:right="84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</w:t>
            </w:r>
          </w:p>
        </w:tc>
        <w:tc>
          <w:tcPr>
            <w:tcW w:w="3684" w:type="dxa"/>
            <w:tcMar>
              <w:left w:w="0" w:type="dxa"/>
              <w:right w:w="0" w:type="dxa"/>
            </w:tcMar>
          </w:tcPr>
          <w:p w14:paraId="171602F2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334" w:right="334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B b = new B(); </w:t>
            </w:r>
          </w:p>
        </w:tc>
      </w:tr>
      <w:tr w:rsidR="003E6FC9" w14:paraId="6E9BF6FE" w14:textId="77777777">
        <w:trPr>
          <w:trHeight w:hRule="exact" w:val="254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1DAD4260" w14:textId="77777777" w:rsidR="003E6FC9" w:rsidRDefault="00004389">
            <w:pPr>
              <w:autoSpaceDE w:val="0"/>
              <w:autoSpaceDN w:val="0"/>
              <w:spacing w:before="2" w:after="0" w:line="246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D. Directory [] dir = Directory.GetDirectories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1AD814A0" w14:textId="77777777" w:rsidR="003E6FC9" w:rsidRDefault="00004389">
            <w:pPr>
              <w:autoSpaceDE w:val="0"/>
              <w:autoSpaceDN w:val="0"/>
              <w:spacing w:before="2" w:after="0" w:line="246" w:lineRule="exact"/>
              <w:ind w:left="804" w:right="804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label1.Text =b.Count().ToString()); </w:t>
            </w:r>
          </w:p>
        </w:tc>
      </w:tr>
      <w:tr w:rsidR="003E6FC9" w14:paraId="55E5C9A5" w14:textId="77777777">
        <w:trPr>
          <w:trHeight w:hRule="exact" w:val="254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705F694E" w14:textId="77777777" w:rsidR="003E6FC9" w:rsidRDefault="00004389">
            <w:pPr>
              <w:autoSpaceDE w:val="0"/>
              <w:autoSpaceDN w:val="0"/>
              <w:spacing w:before="4" w:after="0" w:line="244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(@"D:\");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1757B911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582" w:right="58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</w:t>
            </w:r>
          </w:p>
        </w:tc>
        <w:tc>
          <w:tcPr>
            <w:tcW w:w="4154" w:type="dxa"/>
            <w:gridSpan w:val="2"/>
            <w:tcMar>
              <w:left w:w="0" w:type="dxa"/>
              <w:right w:w="0" w:type="dxa"/>
            </w:tcMar>
          </w:tcPr>
          <w:p w14:paraId="1B639207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84" w:right="84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} </w:t>
            </w:r>
          </w:p>
        </w:tc>
      </w:tr>
      <w:tr w:rsidR="003E6FC9" w14:paraId="371F84AF" w14:textId="77777777">
        <w:trPr>
          <w:trHeight w:hRule="exact" w:val="252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6B759422" w14:textId="77777777" w:rsidR="003E6FC9" w:rsidRDefault="00004389">
            <w:pPr>
              <w:autoSpaceDE w:val="0"/>
              <w:autoSpaceDN w:val="0"/>
              <w:spacing w:before="4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3. Cho đoạn chương trình sau: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18C0CA59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688" w:right="68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} </w:t>
            </w:r>
          </w:p>
        </w:tc>
      </w:tr>
      <w:tr w:rsidR="003E6FC9" w14:paraId="4C9911F6" w14:textId="77777777">
        <w:trPr>
          <w:trHeight w:hRule="exact" w:val="250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4F320AEF" w14:textId="77777777" w:rsidR="003E6FC9" w:rsidRDefault="00004389">
            <w:pPr>
              <w:autoSpaceDE w:val="0"/>
              <w:autoSpaceDN w:val="0"/>
              <w:spacing w:before="2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public void Swap (ref int a, ref int b)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4DDA591A" w14:textId="77777777" w:rsidR="003E6FC9" w:rsidRDefault="00004389">
            <w:pPr>
              <w:autoSpaceDE w:val="0"/>
              <w:autoSpaceDN w:val="0"/>
              <w:spacing w:before="2" w:after="0" w:line="244" w:lineRule="exact"/>
              <w:ind w:left="688" w:right="68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Cho biết kết quà hiển thị trên label1. </w:t>
            </w:r>
          </w:p>
        </w:tc>
      </w:tr>
      <w:tr w:rsidR="003E6FC9" w14:paraId="789D28DA" w14:textId="77777777">
        <w:trPr>
          <w:trHeight w:hRule="exact" w:val="254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2752EA34" w14:textId="77777777" w:rsidR="003E6FC9" w:rsidRDefault="00004389">
            <w:pPr>
              <w:autoSpaceDE w:val="0"/>
              <w:autoSpaceDN w:val="0"/>
              <w:spacing w:before="6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{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32EF8C95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368" w:right="368"/>
              <w:jc w:val="righ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A. </w:t>
            </w:r>
          </w:p>
        </w:tc>
        <w:tc>
          <w:tcPr>
            <w:tcW w:w="4154" w:type="dxa"/>
            <w:gridSpan w:val="2"/>
            <w:tcMar>
              <w:left w:w="0" w:type="dxa"/>
              <w:right w:w="0" w:type="dxa"/>
            </w:tcMar>
          </w:tcPr>
          <w:p w14:paraId="2AF0F2BE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0 </w:t>
            </w:r>
          </w:p>
        </w:tc>
      </w:tr>
      <w:tr w:rsidR="003E6FC9" w14:paraId="7B7A21C8" w14:textId="77777777">
        <w:trPr>
          <w:trHeight w:hRule="exact" w:val="252"/>
        </w:trPr>
        <w:tc>
          <w:tcPr>
            <w:tcW w:w="416" w:type="dxa"/>
            <w:tcMar>
              <w:left w:w="0" w:type="dxa"/>
              <w:right w:w="0" w:type="dxa"/>
            </w:tcMar>
          </w:tcPr>
          <w:p w14:paraId="40353E7D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54" w:right="54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</w:t>
            </w:r>
          </w:p>
        </w:tc>
        <w:tc>
          <w:tcPr>
            <w:tcW w:w="4368" w:type="dxa"/>
            <w:gridSpan w:val="3"/>
            <w:tcMar>
              <w:left w:w="0" w:type="dxa"/>
              <w:right w:w="0" w:type="dxa"/>
            </w:tcMar>
          </w:tcPr>
          <w:p w14:paraId="55AB0EA9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304" w:right="304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int tmp = a;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1E5E4DA7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380" w:right="380"/>
              <w:jc w:val="righ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B. </w:t>
            </w:r>
          </w:p>
        </w:tc>
        <w:tc>
          <w:tcPr>
            <w:tcW w:w="4154" w:type="dxa"/>
            <w:gridSpan w:val="2"/>
            <w:tcMar>
              <w:left w:w="0" w:type="dxa"/>
              <w:right w:w="0" w:type="dxa"/>
            </w:tcMar>
          </w:tcPr>
          <w:p w14:paraId="22D5B47F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5 </w:t>
            </w:r>
          </w:p>
        </w:tc>
      </w:tr>
      <w:tr w:rsidR="003E6FC9" w14:paraId="6D3A69EA" w14:textId="77777777">
        <w:trPr>
          <w:trHeight w:hRule="exact" w:val="254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176EF7F6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162" w:right="16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172B470D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228" w:right="22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a = b;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7251776A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380" w:right="380"/>
              <w:jc w:val="righ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C. </w:t>
            </w:r>
          </w:p>
        </w:tc>
        <w:tc>
          <w:tcPr>
            <w:tcW w:w="4154" w:type="dxa"/>
            <w:gridSpan w:val="2"/>
            <w:tcMar>
              <w:left w:w="0" w:type="dxa"/>
              <w:right w:w="0" w:type="dxa"/>
            </w:tcMar>
          </w:tcPr>
          <w:p w14:paraId="3A5F1877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6 </w:t>
            </w:r>
          </w:p>
        </w:tc>
      </w:tr>
      <w:tr w:rsidR="003E6FC9" w14:paraId="2DCEF101" w14:textId="77777777">
        <w:trPr>
          <w:trHeight w:hRule="exact" w:val="254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74FE2A4B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162" w:right="16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55A97BDA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228" w:right="22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b = tmp;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620136BB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368" w:right="368"/>
              <w:jc w:val="righ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D. </w:t>
            </w:r>
          </w:p>
        </w:tc>
        <w:tc>
          <w:tcPr>
            <w:tcW w:w="4154" w:type="dxa"/>
            <w:gridSpan w:val="2"/>
            <w:tcMar>
              <w:left w:w="0" w:type="dxa"/>
              <w:right w:w="0" w:type="dxa"/>
            </w:tcMar>
          </w:tcPr>
          <w:p w14:paraId="639D8A49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Chương trình thông báo lỗi </w:t>
            </w:r>
          </w:p>
        </w:tc>
      </w:tr>
      <w:tr w:rsidR="003E6FC9" w14:paraId="502F260B" w14:textId="77777777">
        <w:trPr>
          <w:trHeight w:hRule="exact" w:val="252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77008F13" w14:textId="77777777" w:rsidR="003E6FC9" w:rsidRDefault="00004389">
            <w:pPr>
              <w:autoSpaceDE w:val="0"/>
              <w:autoSpaceDN w:val="0"/>
              <w:spacing w:before="4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}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6B7DB254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688" w:right="68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6. Một khối try có thể có bao nhiêu catch? </w:t>
            </w:r>
          </w:p>
        </w:tc>
      </w:tr>
      <w:tr w:rsidR="003E6FC9" w14:paraId="1892FDC2" w14:textId="77777777">
        <w:trPr>
          <w:trHeight w:hRule="exact" w:val="254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3BD352A2" w14:textId="77777777" w:rsidR="003E6FC9" w:rsidRDefault="00004389">
            <w:pPr>
              <w:autoSpaceDE w:val="0"/>
              <w:autoSpaceDN w:val="0"/>
              <w:spacing w:before="6" w:after="0" w:line="246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public void Print()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3515D423" w14:textId="77777777" w:rsidR="003E6FC9" w:rsidRDefault="00004389">
            <w:pPr>
              <w:autoSpaceDE w:val="0"/>
              <w:autoSpaceDN w:val="0"/>
              <w:spacing w:before="6" w:after="0" w:line="246" w:lineRule="exact"/>
              <w:ind w:left="368" w:right="368"/>
              <w:jc w:val="righ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A. </w:t>
            </w:r>
          </w:p>
        </w:tc>
        <w:tc>
          <w:tcPr>
            <w:tcW w:w="4154" w:type="dxa"/>
            <w:gridSpan w:val="2"/>
            <w:tcMar>
              <w:left w:w="0" w:type="dxa"/>
              <w:right w:w="0" w:type="dxa"/>
            </w:tcMar>
          </w:tcPr>
          <w:p w14:paraId="217820E7" w14:textId="77777777" w:rsidR="003E6FC9" w:rsidRDefault="00004389">
            <w:pPr>
              <w:autoSpaceDE w:val="0"/>
              <w:autoSpaceDN w:val="0"/>
              <w:spacing w:before="6"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1 </w:t>
            </w:r>
          </w:p>
        </w:tc>
      </w:tr>
      <w:tr w:rsidR="003E6FC9" w14:paraId="6C35D509" w14:textId="77777777">
        <w:trPr>
          <w:trHeight w:hRule="exact" w:val="250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5A1DCC06" w14:textId="77777777" w:rsidR="003E6FC9" w:rsidRDefault="00004389">
            <w:pPr>
              <w:autoSpaceDE w:val="0"/>
              <w:autoSpaceDN w:val="0"/>
              <w:spacing w:before="2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{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4428E622" w14:textId="77777777" w:rsidR="003E6FC9" w:rsidRDefault="00004389">
            <w:pPr>
              <w:autoSpaceDE w:val="0"/>
              <w:autoSpaceDN w:val="0"/>
              <w:spacing w:before="2" w:after="0" w:line="244" w:lineRule="exact"/>
              <w:ind w:left="380" w:right="380"/>
              <w:jc w:val="righ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B. </w:t>
            </w:r>
          </w:p>
        </w:tc>
        <w:tc>
          <w:tcPr>
            <w:tcW w:w="4154" w:type="dxa"/>
            <w:gridSpan w:val="2"/>
            <w:tcMar>
              <w:left w:w="0" w:type="dxa"/>
              <w:right w:w="0" w:type="dxa"/>
            </w:tcMar>
          </w:tcPr>
          <w:p w14:paraId="70118C07" w14:textId="77777777" w:rsidR="003E6FC9" w:rsidRDefault="00004389">
            <w:pPr>
              <w:autoSpaceDE w:val="0"/>
              <w:autoSpaceDN w:val="0"/>
              <w:spacing w:before="2"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2 </w:t>
            </w:r>
          </w:p>
        </w:tc>
      </w:tr>
      <w:tr w:rsidR="003E6FC9" w14:paraId="754045B6" w14:textId="77777777">
        <w:trPr>
          <w:trHeight w:hRule="exact" w:val="256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683ABB12" w14:textId="77777777" w:rsidR="003E6FC9" w:rsidRDefault="00004389">
            <w:pPr>
              <w:autoSpaceDE w:val="0"/>
              <w:autoSpaceDN w:val="0"/>
              <w:spacing w:before="6" w:after="0" w:line="246" w:lineRule="exact"/>
              <w:ind w:left="162" w:right="16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302784AC" w14:textId="77777777" w:rsidR="003E6FC9" w:rsidRDefault="00004389">
            <w:pPr>
              <w:autoSpaceDE w:val="0"/>
              <w:autoSpaceDN w:val="0"/>
              <w:spacing w:before="6" w:after="0" w:line="246" w:lineRule="exact"/>
              <w:ind w:left="228" w:right="22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int a = 3, b = 5;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771979DF" w14:textId="77777777" w:rsidR="003E6FC9" w:rsidRDefault="00004389">
            <w:pPr>
              <w:autoSpaceDE w:val="0"/>
              <w:autoSpaceDN w:val="0"/>
              <w:spacing w:before="6" w:after="0" w:line="246" w:lineRule="exact"/>
              <w:ind w:left="380" w:right="380"/>
              <w:jc w:val="righ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C. </w:t>
            </w:r>
          </w:p>
        </w:tc>
        <w:tc>
          <w:tcPr>
            <w:tcW w:w="4154" w:type="dxa"/>
            <w:gridSpan w:val="2"/>
            <w:tcMar>
              <w:left w:w="0" w:type="dxa"/>
              <w:right w:w="0" w:type="dxa"/>
            </w:tcMar>
          </w:tcPr>
          <w:p w14:paraId="2765537A" w14:textId="77777777" w:rsidR="003E6FC9" w:rsidRDefault="00004389">
            <w:pPr>
              <w:autoSpaceDE w:val="0"/>
              <w:autoSpaceDN w:val="0"/>
              <w:spacing w:before="6"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3 </w:t>
            </w:r>
          </w:p>
        </w:tc>
      </w:tr>
      <w:tr w:rsidR="003E6FC9" w14:paraId="401D8615" w14:textId="77777777">
        <w:trPr>
          <w:trHeight w:hRule="exact" w:val="252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3DBF4184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162" w:right="16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6D413C18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228" w:right="22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Swap(ref a, ref b);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7AAB4812" w14:textId="77777777" w:rsidR="003E6FC9" w:rsidRPr="002516EC" w:rsidRDefault="00004389">
            <w:pPr>
              <w:autoSpaceDE w:val="0"/>
              <w:autoSpaceDN w:val="0"/>
              <w:spacing w:before="6" w:after="0" w:line="244" w:lineRule="exact"/>
              <w:ind w:left="368" w:right="368"/>
              <w:jc w:val="right"/>
              <w:rPr>
                <w:color w:val="FF0000"/>
              </w:rPr>
            </w:pPr>
            <w:r w:rsidRPr="002516EC">
              <w:rPr>
                <w:rFonts w:ascii="TimesNewRomanPSMT" w:eastAsia="TimesNewRomanPSMT" w:hAnsi="TimesNewRomanPSMT"/>
                <w:color w:val="FF0000"/>
              </w:rPr>
              <w:t xml:space="preserve">D. </w:t>
            </w:r>
          </w:p>
        </w:tc>
        <w:tc>
          <w:tcPr>
            <w:tcW w:w="4154" w:type="dxa"/>
            <w:gridSpan w:val="2"/>
            <w:tcMar>
              <w:left w:w="0" w:type="dxa"/>
              <w:right w:w="0" w:type="dxa"/>
            </w:tcMar>
          </w:tcPr>
          <w:p w14:paraId="17F8D559" w14:textId="77777777" w:rsidR="003E6FC9" w:rsidRPr="002516EC" w:rsidRDefault="00004389">
            <w:pPr>
              <w:autoSpaceDE w:val="0"/>
              <w:autoSpaceDN w:val="0"/>
              <w:spacing w:before="6" w:after="0" w:line="244" w:lineRule="exact"/>
              <w:ind w:left="84" w:right="84"/>
              <w:rPr>
                <w:color w:val="FF0000"/>
              </w:rPr>
            </w:pPr>
            <w:r w:rsidRPr="002516EC">
              <w:rPr>
                <w:rFonts w:ascii="TimesNewRomanPSMT" w:eastAsia="TimesNewRomanPSMT" w:hAnsi="TimesNewRomanPSMT"/>
                <w:color w:val="FF0000"/>
              </w:rPr>
              <w:t xml:space="preserve">Không giới hạn </w:t>
            </w:r>
          </w:p>
        </w:tc>
      </w:tr>
      <w:tr w:rsidR="003E6FC9" w14:paraId="64640502" w14:textId="77777777">
        <w:trPr>
          <w:trHeight w:hRule="exact" w:val="254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47ADA9CC" w14:textId="77777777" w:rsidR="003E6FC9" w:rsidRDefault="00004389">
            <w:pPr>
              <w:autoSpaceDE w:val="0"/>
              <w:autoSpaceDN w:val="0"/>
              <w:spacing w:before="2" w:after="0" w:line="246" w:lineRule="exact"/>
              <w:ind w:left="162" w:right="16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6C57CC9A" w14:textId="77777777" w:rsidR="003E6FC9" w:rsidRDefault="00004389">
            <w:pPr>
              <w:autoSpaceDE w:val="0"/>
              <w:autoSpaceDN w:val="0"/>
              <w:spacing w:before="2" w:after="0" w:line="246" w:lineRule="exact"/>
              <w:ind w:left="228" w:right="22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label1.Text = a.ToString()+ " , " +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7F511372" w14:textId="77777777" w:rsidR="003E6FC9" w:rsidRDefault="00004389">
            <w:pPr>
              <w:autoSpaceDE w:val="0"/>
              <w:autoSpaceDN w:val="0"/>
              <w:spacing w:before="2" w:after="0" w:line="246" w:lineRule="exact"/>
              <w:ind w:left="688" w:right="68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7. Phát biểu nào sau đây là chính đúng: </w:t>
            </w:r>
          </w:p>
        </w:tc>
      </w:tr>
      <w:tr w:rsidR="003E6FC9" w14:paraId="67601B6F" w14:textId="77777777">
        <w:trPr>
          <w:trHeight w:hRule="exact" w:val="252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6C20FCA9" w14:textId="77777777" w:rsidR="003E6FC9" w:rsidRDefault="00004389">
            <w:pPr>
              <w:autoSpaceDE w:val="0"/>
              <w:autoSpaceDN w:val="0"/>
              <w:spacing w:before="4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b.ToString();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4889BE8E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10" w:right="10"/>
              <w:jc w:val="righ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A. Một mảng chỉ chấp nhận kiểu dữ liệu là số nguyên </w:t>
            </w:r>
          </w:p>
        </w:tc>
      </w:tr>
      <w:tr w:rsidR="003E6FC9" w14:paraId="0500085E" w14:textId="77777777">
        <w:trPr>
          <w:trHeight w:hRule="exact" w:val="256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6D0966F6" w14:textId="77777777" w:rsidR="003E6FC9" w:rsidRDefault="00004389">
            <w:pPr>
              <w:autoSpaceDE w:val="0"/>
              <w:autoSpaceDN w:val="0"/>
              <w:spacing w:before="6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}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1CBFCBF4" w14:textId="1C2378D1" w:rsidR="003E6FC9" w:rsidRDefault="00004389">
            <w:pPr>
              <w:autoSpaceDE w:val="0"/>
              <w:autoSpaceDN w:val="0"/>
              <w:spacing w:before="6" w:after="0" w:line="244" w:lineRule="exact"/>
              <w:ind w:left="62" w:right="62"/>
              <w:jc w:val="right"/>
            </w:pPr>
            <w:r>
              <w:rPr>
                <w:rFonts w:ascii="TimesNewRomanPSMT" w:eastAsia="TimesNewRomanPSMT" w:hAnsi="TimesNewRomanPSMT"/>
                <w:color w:val="000000"/>
              </w:rPr>
              <w:t>B. Thuộc tính Ran</w:t>
            </w:r>
            <w:r w:rsidR="00322B65">
              <w:rPr>
                <w:rFonts w:ascii="TimesNewRomanPSMT" w:eastAsia="TimesNewRomanPSMT" w:hAnsi="TimesNewRomanPSMT"/>
                <w:color w:val="000000"/>
              </w:rPr>
              <w:t>ge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 của mảng  là tổng số các phần tử </w:t>
            </w:r>
          </w:p>
        </w:tc>
      </w:tr>
      <w:tr w:rsidR="003E6FC9" w14:paraId="5234A974" w14:textId="77777777">
        <w:trPr>
          <w:trHeight w:hRule="exact" w:val="252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6D4D9E84" w14:textId="77777777" w:rsidR="003E6FC9" w:rsidRDefault="00004389">
            <w:pPr>
              <w:autoSpaceDE w:val="0"/>
              <w:autoSpaceDN w:val="0"/>
              <w:spacing w:before="4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Cho biết kết quả hiển thị trên label1 trong phương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55C719C6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688" w:right="688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trong mảng </w:t>
            </w:r>
          </w:p>
        </w:tc>
      </w:tr>
      <w:tr w:rsidR="003E6FC9" w14:paraId="5CEA9130" w14:textId="77777777">
        <w:trPr>
          <w:trHeight w:hRule="exact" w:val="250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4955AFE4" w14:textId="77777777" w:rsidR="003E6FC9" w:rsidRDefault="00004389">
            <w:pPr>
              <w:autoSpaceDE w:val="0"/>
              <w:autoSpaceDN w:val="0"/>
              <w:spacing w:before="2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thức Print()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7749951E" w14:textId="77777777" w:rsidR="003E6FC9" w:rsidRDefault="00004389">
            <w:pPr>
              <w:autoSpaceDE w:val="0"/>
              <w:autoSpaceDN w:val="0"/>
              <w:spacing w:before="2" w:after="0" w:line="244" w:lineRule="exact"/>
              <w:ind w:left="38" w:right="38"/>
              <w:jc w:val="right"/>
            </w:pPr>
            <w:r w:rsidRPr="00322B65">
              <w:rPr>
                <w:rFonts w:ascii="TimesNewRomanPSMT" w:eastAsia="TimesNewRomanPSMT" w:hAnsi="TimesNewRomanPSMT"/>
              </w:rPr>
              <w:t xml:space="preserve">C. Thuộc tính Length của mảng là số chiều của mảng </w:t>
            </w:r>
          </w:p>
        </w:tc>
      </w:tr>
      <w:tr w:rsidR="003E6FC9" w14:paraId="3B840F7F" w14:textId="77777777">
        <w:trPr>
          <w:trHeight w:hRule="exact" w:val="256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2DD0D0DB" w14:textId="77777777" w:rsidR="003E6FC9" w:rsidRDefault="00004389">
            <w:pPr>
              <w:autoSpaceDE w:val="0"/>
              <w:autoSpaceDN w:val="0"/>
              <w:spacing w:before="6" w:after="0" w:line="244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A.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3EE9230C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228" w:right="228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3 , 5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10F253C3" w14:textId="77777777" w:rsidR="003E6FC9" w:rsidRPr="00322B65" w:rsidRDefault="00004389">
            <w:pPr>
              <w:autoSpaceDE w:val="0"/>
              <w:autoSpaceDN w:val="0"/>
              <w:spacing w:before="6" w:after="0" w:line="244" w:lineRule="exact"/>
              <w:ind w:left="242" w:right="242"/>
              <w:jc w:val="right"/>
              <w:rPr>
                <w:color w:val="FF0000"/>
              </w:rPr>
            </w:pPr>
            <w:r w:rsidRPr="00322B65">
              <w:rPr>
                <w:rFonts w:ascii="TimesNewRomanPSMT" w:eastAsia="TimesNewRomanPSMT" w:hAnsi="TimesNewRomanPSMT"/>
                <w:color w:val="FF0000"/>
              </w:rPr>
              <w:t xml:space="preserve">D. Giá trị mặc định của mỗi phần tử trong mảng số </w:t>
            </w:r>
          </w:p>
        </w:tc>
      </w:tr>
      <w:tr w:rsidR="003E6FC9" w14:paraId="3382C302" w14:textId="77777777">
        <w:trPr>
          <w:trHeight w:hRule="exact" w:val="252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545342B1" w14:textId="77777777" w:rsidR="003E6FC9" w:rsidRPr="007B4A98" w:rsidRDefault="00004389">
            <w:pPr>
              <w:autoSpaceDE w:val="0"/>
              <w:autoSpaceDN w:val="0"/>
              <w:spacing w:before="4" w:after="0" w:line="244" w:lineRule="exact"/>
              <w:rPr>
                <w:color w:val="FF0000"/>
              </w:rPr>
            </w:pPr>
            <w:r w:rsidRPr="007B4A98">
              <w:rPr>
                <w:rFonts w:ascii="TimesNewRomanPSMT" w:eastAsia="TimesNewRomanPSMT" w:hAnsi="TimesNewRomanPSMT"/>
                <w:color w:val="FF0000"/>
              </w:rPr>
              <w:t xml:space="preserve">B.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19326C0D" w14:textId="77777777" w:rsidR="003E6FC9" w:rsidRPr="007B4A98" w:rsidRDefault="00004389">
            <w:pPr>
              <w:autoSpaceDE w:val="0"/>
              <w:autoSpaceDN w:val="0"/>
              <w:spacing w:before="4" w:after="0" w:line="244" w:lineRule="exact"/>
              <w:ind w:left="228" w:right="228"/>
              <w:rPr>
                <w:color w:val="FF0000"/>
              </w:rPr>
            </w:pPr>
            <w:r w:rsidRPr="007B4A98">
              <w:rPr>
                <w:rFonts w:ascii="TimesNewRomanPSMT" w:eastAsia="TimesNewRomanPSMT" w:hAnsi="TimesNewRomanPSMT"/>
                <w:color w:val="FF0000"/>
              </w:rPr>
              <w:t xml:space="preserve">5 , 3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3E67E9D7" w14:textId="77777777" w:rsidR="003E6FC9" w:rsidRPr="00322B65" w:rsidRDefault="00004389">
            <w:pPr>
              <w:autoSpaceDE w:val="0"/>
              <w:autoSpaceDN w:val="0"/>
              <w:spacing w:before="4" w:after="0" w:line="244" w:lineRule="exact"/>
              <w:ind w:left="688" w:right="688"/>
              <w:rPr>
                <w:color w:val="FF0000"/>
              </w:rPr>
            </w:pPr>
            <w:r w:rsidRPr="00322B65">
              <w:rPr>
                <w:rFonts w:ascii="TimesNewRomanPSMT" w:eastAsia="TimesNewRomanPSMT" w:hAnsi="TimesNewRomanPSMT"/>
                <w:color w:val="FF0000"/>
              </w:rPr>
              <w:t xml:space="preserve">nguyên là 0 </w:t>
            </w:r>
          </w:p>
        </w:tc>
      </w:tr>
      <w:tr w:rsidR="003E6FC9" w14:paraId="780E7AAC" w14:textId="77777777">
        <w:trPr>
          <w:trHeight w:hRule="exact" w:val="252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3A7FFEC4" w14:textId="77777777" w:rsidR="003E6FC9" w:rsidRDefault="00004389">
            <w:pPr>
              <w:autoSpaceDE w:val="0"/>
              <w:autoSpaceDN w:val="0"/>
              <w:spacing w:before="2" w:after="0" w:line="244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C.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5B5D7347" w14:textId="77777777" w:rsidR="003E6FC9" w:rsidRDefault="00004389">
            <w:pPr>
              <w:autoSpaceDE w:val="0"/>
              <w:autoSpaceDN w:val="0"/>
              <w:spacing w:before="2" w:after="0" w:line="244" w:lineRule="exact"/>
              <w:ind w:left="228" w:right="228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3 , 3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2B1C4EF9" w14:textId="77777777" w:rsidR="003E6FC9" w:rsidRDefault="00004389">
            <w:pPr>
              <w:autoSpaceDE w:val="0"/>
              <w:autoSpaceDN w:val="0"/>
              <w:spacing w:before="2" w:after="0" w:line="244" w:lineRule="exact"/>
              <w:ind w:left="154" w:right="154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8. Đoạn chương trình nào sau đây cho phép copy </w:t>
            </w:r>
          </w:p>
        </w:tc>
      </w:tr>
      <w:tr w:rsidR="003E6FC9" w14:paraId="4670F1F6" w14:textId="77777777">
        <w:trPr>
          <w:trHeight w:hRule="exact" w:val="252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5E851EFB" w14:textId="77777777" w:rsidR="003E6FC9" w:rsidRDefault="00004389">
            <w:pPr>
              <w:autoSpaceDE w:val="0"/>
              <w:autoSpaceDN w:val="0"/>
              <w:spacing w:before="4" w:after="0" w:line="244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D.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34025ED2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228" w:right="228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5 , 5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59FC7DBF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554" w:right="554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nội dung của một chuỗi sang một chuỗi khác </w:t>
            </w:r>
          </w:p>
        </w:tc>
      </w:tr>
      <w:tr w:rsidR="003E6FC9" w14:paraId="51B5E169" w14:textId="77777777">
        <w:trPr>
          <w:trHeight w:hRule="exact" w:val="254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75FF4195" w14:textId="77777777" w:rsidR="003E6FC9" w:rsidRDefault="00004389">
            <w:pPr>
              <w:autoSpaceDE w:val="0"/>
              <w:autoSpaceDN w:val="0"/>
              <w:spacing w:before="6" w:after="0" w:line="24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4. Các thuộc tính nào sau đây của lớp Rectangle là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5C83DB73" w14:textId="77777777" w:rsidR="003E6FC9" w:rsidRDefault="00004389">
            <w:pPr>
              <w:autoSpaceDE w:val="0"/>
              <w:autoSpaceDN w:val="0"/>
              <w:spacing w:before="6" w:after="0" w:line="246" w:lineRule="exact"/>
              <w:ind w:left="368" w:right="368"/>
              <w:jc w:val="righ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A. </w:t>
            </w:r>
          </w:p>
        </w:tc>
        <w:tc>
          <w:tcPr>
            <w:tcW w:w="4154" w:type="dxa"/>
            <w:gridSpan w:val="2"/>
            <w:tcMar>
              <w:left w:w="0" w:type="dxa"/>
              <w:right w:w="0" w:type="dxa"/>
            </w:tcMar>
          </w:tcPr>
          <w:p w14:paraId="4986C163" w14:textId="77777777" w:rsidR="003E6FC9" w:rsidRDefault="00004389">
            <w:pPr>
              <w:autoSpaceDE w:val="0"/>
              <w:autoSpaceDN w:val="0"/>
              <w:spacing w:before="6"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String s1 = "String"; </w:t>
            </w:r>
          </w:p>
        </w:tc>
      </w:tr>
      <w:tr w:rsidR="003E6FC9" w14:paraId="777F5362" w14:textId="77777777">
        <w:trPr>
          <w:trHeight w:hRule="exact" w:val="252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499548F1" w14:textId="77777777" w:rsidR="003E6FC9" w:rsidRDefault="00004389">
            <w:pPr>
              <w:autoSpaceDE w:val="0"/>
              <w:autoSpaceDN w:val="0"/>
              <w:spacing w:before="2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thuộc tính cho phép xác định kích thước đối tượng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7F1C308B" w14:textId="77777777" w:rsidR="003E6FC9" w:rsidRDefault="00004389">
            <w:pPr>
              <w:autoSpaceDE w:val="0"/>
              <w:autoSpaceDN w:val="0"/>
              <w:spacing w:before="2" w:after="0" w:line="244" w:lineRule="exact"/>
              <w:ind w:left="688" w:right="688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String s2; </w:t>
            </w:r>
          </w:p>
        </w:tc>
      </w:tr>
      <w:tr w:rsidR="003E6FC9" w14:paraId="11951C9A" w14:textId="77777777">
        <w:trPr>
          <w:trHeight w:hRule="exact" w:val="254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6AAEBF6D" w14:textId="77777777" w:rsidR="003E6FC9" w:rsidRDefault="00004389">
            <w:pPr>
              <w:autoSpaceDE w:val="0"/>
              <w:autoSpaceDN w:val="0"/>
              <w:spacing w:before="4" w:after="0" w:line="246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hình chữ nhật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4CF296EF" w14:textId="77777777" w:rsidR="003E6FC9" w:rsidRDefault="00004389">
            <w:pPr>
              <w:autoSpaceDE w:val="0"/>
              <w:autoSpaceDN w:val="0"/>
              <w:spacing w:before="4" w:after="0" w:line="246" w:lineRule="exact"/>
              <w:ind w:left="688" w:right="688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s2 = s2.StringCopy(s1); </w:t>
            </w:r>
          </w:p>
        </w:tc>
      </w:tr>
      <w:tr w:rsidR="003E6FC9" w14:paraId="738B5E73" w14:textId="77777777">
        <w:trPr>
          <w:trHeight w:hRule="exact" w:val="256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20770841" w14:textId="77777777" w:rsidR="003E6FC9" w:rsidRDefault="00004389">
            <w:pPr>
              <w:autoSpaceDE w:val="0"/>
              <w:autoSpaceDN w:val="0"/>
              <w:spacing w:before="6" w:after="0" w:line="244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A.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118463F5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228" w:right="228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Top, Left, Width, Height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1EFB6647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380" w:right="380"/>
              <w:jc w:val="righ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B. </w:t>
            </w:r>
          </w:p>
        </w:tc>
        <w:tc>
          <w:tcPr>
            <w:tcW w:w="4154" w:type="dxa"/>
            <w:gridSpan w:val="2"/>
            <w:tcMar>
              <w:left w:w="0" w:type="dxa"/>
              <w:right w:w="0" w:type="dxa"/>
            </w:tcMar>
          </w:tcPr>
          <w:p w14:paraId="2D8F7514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String s1 = "String" ; </w:t>
            </w:r>
          </w:p>
        </w:tc>
      </w:tr>
      <w:tr w:rsidR="003E6FC9" w14:paraId="5FAA8724" w14:textId="77777777">
        <w:trPr>
          <w:trHeight w:hRule="exact" w:val="252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44B347FB" w14:textId="77777777" w:rsidR="003E6FC9" w:rsidRDefault="00004389">
            <w:pPr>
              <w:autoSpaceDE w:val="0"/>
              <w:autoSpaceDN w:val="0"/>
              <w:spacing w:before="4" w:after="0" w:line="244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B.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2CDD38BC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228" w:right="228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Size, Location, Left, Right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3DD641E3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688" w:right="688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String s2; </w:t>
            </w:r>
          </w:p>
        </w:tc>
      </w:tr>
      <w:tr w:rsidR="003E6FC9" w14:paraId="4A2447AE" w14:textId="77777777">
        <w:trPr>
          <w:trHeight w:hRule="exact" w:val="250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2C0F5C93" w14:textId="77777777" w:rsidR="003E6FC9" w:rsidRPr="00D04810" w:rsidRDefault="00004389">
            <w:pPr>
              <w:autoSpaceDE w:val="0"/>
              <w:autoSpaceDN w:val="0"/>
              <w:spacing w:before="2" w:after="0" w:line="244" w:lineRule="exact"/>
              <w:rPr>
                <w:color w:val="FF0000"/>
              </w:rPr>
            </w:pPr>
            <w:r w:rsidRPr="00D04810">
              <w:rPr>
                <w:rFonts w:ascii="TimesNewRomanPSMT" w:eastAsia="TimesNewRomanPSMT" w:hAnsi="TimesNewRomanPSMT"/>
                <w:color w:val="FF0000"/>
              </w:rPr>
              <w:t xml:space="preserve">C.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645F4DD7" w14:textId="77777777" w:rsidR="003E6FC9" w:rsidRPr="00D04810" w:rsidRDefault="00004389">
            <w:pPr>
              <w:autoSpaceDE w:val="0"/>
              <w:autoSpaceDN w:val="0"/>
              <w:spacing w:before="2" w:after="0" w:line="244" w:lineRule="exact"/>
              <w:ind w:left="228" w:right="228"/>
              <w:rPr>
                <w:color w:val="FF0000"/>
              </w:rPr>
            </w:pPr>
            <w:r w:rsidRPr="00D04810">
              <w:rPr>
                <w:rFonts w:ascii="TimesNewRomanPSMT" w:eastAsia="TimesNewRomanPSMT" w:hAnsi="TimesNewRomanPSMT"/>
                <w:color w:val="FF0000"/>
              </w:rPr>
              <w:t xml:space="preserve">Size, Width, Height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373A1429" w14:textId="77777777" w:rsidR="003E6FC9" w:rsidRDefault="00004389">
            <w:pPr>
              <w:autoSpaceDE w:val="0"/>
              <w:autoSpaceDN w:val="0"/>
              <w:spacing w:before="2" w:after="0" w:line="244" w:lineRule="exact"/>
              <w:ind w:left="688" w:right="688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s2 = String.Concat(s1, s2); </w:t>
            </w:r>
          </w:p>
        </w:tc>
      </w:tr>
      <w:tr w:rsidR="003E6FC9" w14:paraId="525B76C4" w14:textId="77777777">
        <w:trPr>
          <w:trHeight w:hRule="exact" w:val="254"/>
        </w:trPr>
        <w:tc>
          <w:tcPr>
            <w:tcW w:w="492" w:type="dxa"/>
            <w:gridSpan w:val="2"/>
            <w:tcMar>
              <w:left w:w="0" w:type="dxa"/>
              <w:right w:w="0" w:type="dxa"/>
            </w:tcMar>
          </w:tcPr>
          <w:p w14:paraId="6CDEAF6E" w14:textId="77777777" w:rsidR="003E6FC9" w:rsidRDefault="00004389">
            <w:pPr>
              <w:autoSpaceDE w:val="0"/>
              <w:autoSpaceDN w:val="0"/>
              <w:spacing w:before="6" w:after="0" w:line="244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D. </w:t>
            </w:r>
          </w:p>
        </w:tc>
        <w:tc>
          <w:tcPr>
            <w:tcW w:w="4292" w:type="dxa"/>
            <w:gridSpan w:val="2"/>
            <w:tcMar>
              <w:left w:w="0" w:type="dxa"/>
              <w:right w:w="0" w:type="dxa"/>
            </w:tcMar>
          </w:tcPr>
          <w:p w14:paraId="35FD0B45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228" w:right="228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Location, Width, Height 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47A616BB" w14:textId="77777777" w:rsidR="003E6FC9" w:rsidRPr="002516EC" w:rsidRDefault="00004389">
            <w:pPr>
              <w:autoSpaceDE w:val="0"/>
              <w:autoSpaceDN w:val="0"/>
              <w:spacing w:before="6" w:after="0" w:line="244" w:lineRule="exact"/>
              <w:ind w:left="380" w:right="380"/>
              <w:jc w:val="right"/>
              <w:rPr>
                <w:color w:val="FF0000"/>
              </w:rPr>
            </w:pPr>
            <w:r w:rsidRPr="002516EC">
              <w:rPr>
                <w:rFonts w:ascii="TimesNewRomanPSMT" w:eastAsia="TimesNewRomanPSMT" w:hAnsi="TimesNewRomanPSMT"/>
                <w:color w:val="FF0000"/>
              </w:rPr>
              <w:t xml:space="preserve">C. </w:t>
            </w:r>
          </w:p>
        </w:tc>
        <w:tc>
          <w:tcPr>
            <w:tcW w:w="4154" w:type="dxa"/>
            <w:gridSpan w:val="2"/>
            <w:tcMar>
              <w:left w:w="0" w:type="dxa"/>
              <w:right w:w="0" w:type="dxa"/>
            </w:tcMar>
          </w:tcPr>
          <w:p w14:paraId="49C2D468" w14:textId="77777777" w:rsidR="003E6FC9" w:rsidRPr="002516EC" w:rsidRDefault="00004389">
            <w:pPr>
              <w:autoSpaceDE w:val="0"/>
              <w:autoSpaceDN w:val="0"/>
              <w:spacing w:before="6" w:after="0" w:line="244" w:lineRule="exact"/>
              <w:ind w:left="84" w:right="84"/>
              <w:rPr>
                <w:color w:val="FF0000"/>
              </w:rPr>
            </w:pPr>
            <w:r w:rsidRPr="002516EC">
              <w:rPr>
                <w:rFonts w:ascii="TimesNewRomanPSMT" w:eastAsia="TimesNewRomanPSMT" w:hAnsi="TimesNewRomanPSMT"/>
                <w:color w:val="FF0000"/>
              </w:rPr>
              <w:t xml:space="preserve">String s1 = "String"; </w:t>
            </w:r>
          </w:p>
        </w:tc>
      </w:tr>
      <w:tr w:rsidR="003E6FC9" w14:paraId="2EDCDE39" w14:textId="77777777">
        <w:trPr>
          <w:trHeight w:hRule="exact" w:val="254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19E82701" w14:textId="77777777" w:rsidR="003E6FC9" w:rsidRDefault="00004389">
            <w:pPr>
              <w:autoSpaceDE w:val="0"/>
              <w:autoSpaceDN w:val="0"/>
              <w:spacing w:before="6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5. Giả sử trong cùng một namespace có các lớp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7A2D171E" w14:textId="77777777" w:rsidR="003E6FC9" w:rsidRPr="002516EC" w:rsidRDefault="00004389">
            <w:pPr>
              <w:autoSpaceDE w:val="0"/>
              <w:autoSpaceDN w:val="0"/>
              <w:spacing w:before="6" w:after="0" w:line="244" w:lineRule="exact"/>
              <w:ind w:left="688" w:right="688"/>
              <w:rPr>
                <w:color w:val="FF0000"/>
              </w:rPr>
            </w:pPr>
            <w:r w:rsidRPr="002516EC">
              <w:rPr>
                <w:rFonts w:ascii="TimesNewRomanPSMT" w:eastAsia="TimesNewRomanPSMT" w:hAnsi="TimesNewRomanPSMT"/>
                <w:color w:val="FF0000"/>
              </w:rPr>
              <w:t xml:space="preserve">String s2; </w:t>
            </w:r>
          </w:p>
        </w:tc>
      </w:tr>
      <w:tr w:rsidR="003E6FC9" w14:paraId="5841DD0A" w14:textId="77777777">
        <w:trPr>
          <w:trHeight w:hRule="exact" w:val="252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6A460227" w14:textId="77777777" w:rsidR="003E6FC9" w:rsidRDefault="00004389">
            <w:pPr>
              <w:autoSpaceDE w:val="0"/>
              <w:autoSpaceDN w:val="0"/>
              <w:spacing w:before="2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sau: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1ACD7D05" w14:textId="77777777" w:rsidR="003E6FC9" w:rsidRPr="002516EC" w:rsidRDefault="00004389">
            <w:pPr>
              <w:autoSpaceDE w:val="0"/>
              <w:autoSpaceDN w:val="0"/>
              <w:spacing w:before="2" w:after="0" w:line="244" w:lineRule="exact"/>
              <w:ind w:left="688" w:right="688"/>
              <w:rPr>
                <w:color w:val="FF0000"/>
              </w:rPr>
            </w:pPr>
            <w:r w:rsidRPr="002516EC">
              <w:rPr>
                <w:rFonts w:ascii="TimesNewRomanPSMT" w:eastAsia="TimesNewRomanPSMT" w:hAnsi="TimesNewRomanPSMT"/>
                <w:color w:val="FF0000"/>
              </w:rPr>
              <w:t xml:space="preserve">s2 = String.Copy(s1); </w:t>
            </w:r>
          </w:p>
        </w:tc>
      </w:tr>
      <w:tr w:rsidR="003E6FC9" w14:paraId="3A5D432B" w14:textId="77777777">
        <w:trPr>
          <w:trHeight w:hRule="exact" w:val="460"/>
        </w:trPr>
        <w:tc>
          <w:tcPr>
            <w:tcW w:w="4784" w:type="dxa"/>
            <w:gridSpan w:val="4"/>
            <w:tcMar>
              <w:left w:w="0" w:type="dxa"/>
              <w:right w:w="0" w:type="dxa"/>
            </w:tcMar>
          </w:tcPr>
          <w:p w14:paraId="71C9B99F" w14:textId="77777777" w:rsidR="003E6FC9" w:rsidRDefault="00004389">
            <w:pPr>
              <w:autoSpaceDE w:val="0"/>
              <w:autoSpaceDN w:val="0"/>
              <w:spacing w:before="4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 </w:t>
            </w:r>
          </w:p>
        </w:tc>
        <w:tc>
          <w:tcPr>
            <w:tcW w:w="5478" w:type="dxa"/>
            <w:gridSpan w:val="3"/>
            <w:tcMar>
              <w:left w:w="0" w:type="dxa"/>
              <w:right w:w="0" w:type="dxa"/>
            </w:tcMar>
          </w:tcPr>
          <w:p w14:paraId="62E305AA" w14:textId="77777777" w:rsidR="003E6FC9" w:rsidRDefault="00004389">
            <w:pPr>
              <w:autoSpaceDE w:val="0"/>
              <w:autoSpaceDN w:val="0"/>
              <w:spacing w:before="4" w:after="0" w:line="244" w:lineRule="exact"/>
              <w:ind w:left="688" w:right="688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 </w:t>
            </w:r>
          </w:p>
        </w:tc>
      </w:tr>
    </w:tbl>
    <w:p w14:paraId="26E69E7E" w14:textId="77777777" w:rsidR="003E6FC9" w:rsidRDefault="003E6FC9">
      <w:pPr>
        <w:autoSpaceDE w:val="0"/>
        <w:autoSpaceDN w:val="0"/>
        <w:spacing w:after="0" w:line="14" w:lineRule="exact"/>
      </w:pPr>
    </w:p>
    <w:p w14:paraId="785B0164" w14:textId="77777777" w:rsidR="003E6FC9" w:rsidRDefault="003E6FC9">
      <w:pPr>
        <w:sectPr w:rsidR="003E6FC9">
          <w:pgSz w:w="12240" w:h="15840"/>
          <w:pgMar w:top="368" w:right="954" w:bottom="460" w:left="1014" w:header="720" w:footer="720" w:gutter="0"/>
          <w:cols w:space="720"/>
          <w:docGrid w:linePitch="360"/>
        </w:sectPr>
      </w:pPr>
    </w:p>
    <w:p w14:paraId="56514D51" w14:textId="77777777" w:rsidR="003E6FC9" w:rsidRDefault="003E6FC9">
      <w:pPr>
        <w:autoSpaceDE w:val="0"/>
        <w:autoSpaceDN w:val="0"/>
        <w:spacing w:after="0" w:line="356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36"/>
        <w:gridCol w:w="5128"/>
      </w:tblGrid>
      <w:tr w:rsidR="003E6FC9" w14:paraId="420D9F22" w14:textId="77777777">
        <w:trPr>
          <w:trHeight w:hRule="exact" w:val="14340"/>
        </w:trPr>
        <w:tc>
          <w:tcPr>
            <w:tcW w:w="5136" w:type="dxa"/>
            <w:tcMar>
              <w:left w:w="0" w:type="dxa"/>
              <w:right w:w="0" w:type="dxa"/>
            </w:tcMar>
          </w:tcPr>
          <w:p w14:paraId="080FFD29" w14:textId="77777777" w:rsidR="003E6FC9" w:rsidRDefault="003E6FC9">
            <w:pPr>
              <w:autoSpaceDE w:val="0"/>
              <w:autoSpaceDN w:val="0"/>
              <w:spacing w:after="0" w:line="50" w:lineRule="exact"/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26"/>
              <w:gridCol w:w="4440"/>
            </w:tblGrid>
            <w:tr w:rsidR="003E6FC9" w14:paraId="505AFD95" w14:textId="77777777">
              <w:trPr>
                <w:trHeight w:hRule="exact" w:val="298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686FD47A" w14:textId="77777777" w:rsidR="003E6FC9" w:rsidRDefault="00004389">
                  <w:pPr>
                    <w:autoSpaceDE w:val="0"/>
                    <w:autoSpaceDN w:val="0"/>
                    <w:spacing w:before="50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25372A35" w14:textId="77777777" w:rsidR="003E6FC9" w:rsidRDefault="00004389">
                  <w:pPr>
                    <w:autoSpaceDE w:val="0"/>
                    <w:autoSpaceDN w:val="0"/>
                    <w:spacing w:before="50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String s1 = "String"; </w:t>
                  </w:r>
                </w:p>
              </w:tc>
            </w:tr>
            <w:tr w:rsidR="003E6FC9" w14:paraId="37F4ED5A" w14:textId="77777777">
              <w:trPr>
                <w:trHeight w:hRule="exact" w:val="760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4DBF1E29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String s2; </w:t>
                  </w:r>
                  <w:r>
                    <w:br/>
                  </w: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s2 = s1.Replace();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9. Phát biểu nào sau đây về tên biến là chính xác? </w:t>
                  </w:r>
                </w:p>
              </w:tc>
            </w:tr>
            <w:tr w:rsidR="003E6FC9" w14:paraId="12E49A98" w14:textId="77777777">
              <w:trPr>
                <w:trHeight w:hRule="exact" w:val="256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4A426319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6FE081E8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Tên biến có thể bắt đầu với một ký tự chữ và </w:t>
                  </w:r>
                </w:p>
              </w:tc>
            </w:tr>
            <w:tr w:rsidR="003E6FC9" w14:paraId="3CC8B52A" w14:textId="77777777">
              <w:trPr>
                <w:trHeight w:hRule="exact" w:val="502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670B6FB1" w14:textId="77777777" w:rsidR="003E6FC9" w:rsidRDefault="00004389">
                  <w:pPr>
                    <w:autoSpaceDE w:val="0"/>
                    <w:autoSpaceDN w:val="0"/>
                    <w:spacing w:after="0" w:line="248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sau đó có thể là các chữ cái, chữ số (0-9) hay gạch </w:t>
                  </w:r>
                  <w:r>
                    <w:br/>
                  </w: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dưới. </w:t>
                  </w:r>
                </w:p>
              </w:tc>
            </w:tr>
            <w:tr w:rsidR="003E6FC9" w14:paraId="01C550C8" w14:textId="77777777">
              <w:trPr>
                <w:trHeight w:hRule="exact" w:val="256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7ADADA41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38F3F330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Ký tự đầu tiên của tên biến không được sử </w:t>
                  </w:r>
                </w:p>
              </w:tc>
            </w:tr>
            <w:tr w:rsidR="003E6FC9" w14:paraId="0FF94BD0" w14:textId="77777777">
              <w:trPr>
                <w:trHeight w:hRule="exact" w:val="252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09B8C20E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dụng ký tự số </w:t>
                  </w:r>
                </w:p>
              </w:tc>
            </w:tr>
            <w:tr w:rsidR="003E6FC9" w14:paraId="656295D3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69DE21EC" w14:textId="77777777" w:rsidR="003E6FC9" w:rsidRPr="00D04810" w:rsidRDefault="00004389">
                  <w:pPr>
                    <w:autoSpaceDE w:val="0"/>
                    <w:autoSpaceDN w:val="0"/>
                    <w:spacing w:before="6" w:after="0" w:line="244" w:lineRule="exact"/>
                    <w:rPr>
                      <w:color w:val="FF0000"/>
                    </w:rPr>
                  </w:pPr>
                  <w:r w:rsidRPr="00D04810">
                    <w:rPr>
                      <w:rFonts w:ascii="TimesNewRomanPSMT" w:eastAsia="TimesNewRomanPSMT" w:hAnsi="TimesNewRomanPSMT"/>
                      <w:color w:val="FF0000"/>
                    </w:rPr>
                    <w:t xml:space="preserve">C.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09C8549C" w14:textId="77777777" w:rsidR="003E6FC9" w:rsidRPr="00D04810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  <w:rPr>
                      <w:color w:val="FF0000"/>
                    </w:rPr>
                  </w:pPr>
                  <w:r w:rsidRPr="00D04810">
                    <w:rPr>
                      <w:rFonts w:ascii="TimesNewRomanPSMT" w:eastAsia="TimesNewRomanPSMT" w:hAnsi="TimesNewRomanPSMT"/>
                      <w:color w:val="FF0000"/>
                    </w:rPr>
                    <w:t xml:space="preserve">Hai phát biểu trên đều đúng </w:t>
                  </w:r>
                </w:p>
              </w:tc>
            </w:tr>
            <w:tr w:rsidR="003E6FC9" w14:paraId="210C2E0F" w14:textId="77777777">
              <w:trPr>
                <w:trHeight w:hRule="exact" w:val="254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121A9F7D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22653E1A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Hai phát biểu trên đều sai </w:t>
                  </w:r>
                </w:p>
              </w:tc>
            </w:tr>
            <w:tr w:rsidR="003E6FC9" w14:paraId="6CD09E15" w14:textId="77777777">
              <w:trPr>
                <w:trHeight w:hRule="exact" w:val="756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6B4FBB48" w14:textId="77777777" w:rsidR="003E6FC9" w:rsidRDefault="00004389">
                  <w:pPr>
                    <w:autoSpaceDE w:val="0"/>
                    <w:autoSpaceDN w:val="0"/>
                    <w:spacing w:after="0" w:line="250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10. Cho khai báo mảng như sau: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int[][][] intMyArr = new int[2][][];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Phát biểu nào sau đây là chính xác </w:t>
                  </w:r>
                </w:p>
              </w:tc>
            </w:tr>
            <w:tr w:rsidR="003E6FC9" w14:paraId="5BABFA5A" w14:textId="77777777">
              <w:trPr>
                <w:trHeight w:hRule="exact" w:val="256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1A4D7F3F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2A1751DB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intMyArr  là một jagged array hai chiều, mỗi </w:t>
                  </w:r>
                </w:p>
              </w:tc>
            </w:tr>
            <w:tr w:rsidR="003E6FC9" w:rsidRPr="00322B65" w14:paraId="53C524CE" w14:textId="77777777">
              <w:trPr>
                <w:trHeight w:hRule="exact" w:val="252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6FB02695" w14:textId="77777777" w:rsidR="003E6FC9" w:rsidRPr="00D04810" w:rsidRDefault="00004389">
                  <w:pPr>
                    <w:autoSpaceDE w:val="0"/>
                    <w:autoSpaceDN w:val="0"/>
                    <w:spacing w:before="6" w:after="0" w:line="244" w:lineRule="exact"/>
                    <w:rPr>
                      <w:lang w:val="fr-FR"/>
                    </w:rPr>
                  </w:pPr>
                  <w:r w:rsidRPr="00D04810">
                    <w:rPr>
                      <w:rFonts w:ascii="TimesNewRomanPSMT" w:eastAsia="TimesNewRomanPSMT" w:hAnsi="TimesNewRomanPSMT"/>
                      <w:color w:val="000000"/>
                      <w:lang w:val="fr-FR"/>
                    </w:rPr>
                    <w:t xml:space="preserve">phần tử là một mảng </w:t>
                  </w:r>
                </w:p>
              </w:tc>
            </w:tr>
            <w:tr w:rsidR="003E6FC9" w14:paraId="30BEA5F4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4D21C448" w14:textId="77777777" w:rsidR="003E6FC9" w:rsidRPr="00D04810" w:rsidRDefault="00004389">
                  <w:pPr>
                    <w:autoSpaceDE w:val="0"/>
                    <w:autoSpaceDN w:val="0"/>
                    <w:spacing w:before="2" w:after="0" w:line="246" w:lineRule="exact"/>
                    <w:rPr>
                      <w:color w:val="FF0000"/>
                    </w:rPr>
                  </w:pPr>
                  <w:r w:rsidRPr="00D04810">
                    <w:rPr>
                      <w:rFonts w:ascii="TimesNewRomanPSMT" w:eastAsia="TimesNewRomanPSMT" w:hAnsi="TimesNewRomanPSMT"/>
                      <w:color w:val="FF0000"/>
                    </w:rPr>
                    <w:t xml:space="preserve">B.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2373E902" w14:textId="77777777" w:rsidR="003E6FC9" w:rsidRPr="00D04810" w:rsidRDefault="00004389">
                  <w:pPr>
                    <w:autoSpaceDE w:val="0"/>
                    <w:autoSpaceDN w:val="0"/>
                    <w:spacing w:before="2" w:after="0" w:line="246" w:lineRule="exact"/>
                    <w:ind w:left="194" w:right="194"/>
                    <w:rPr>
                      <w:color w:val="FF0000"/>
                    </w:rPr>
                  </w:pPr>
                  <w:r w:rsidRPr="00D04810">
                    <w:rPr>
                      <w:rFonts w:ascii="TimesNewRomanPSMT" w:eastAsia="TimesNewRomanPSMT" w:hAnsi="TimesNewRomanPSMT"/>
                      <w:color w:val="FF0000"/>
                    </w:rPr>
                    <w:t xml:space="preserve">intMyArr là một jagged array hai chiều, mỗi </w:t>
                  </w:r>
                </w:p>
              </w:tc>
            </w:tr>
            <w:tr w:rsidR="003E6FC9" w14:paraId="7007C99B" w14:textId="77777777">
              <w:trPr>
                <w:trHeight w:hRule="exact" w:val="254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1CF14C46" w14:textId="77777777" w:rsidR="003E6FC9" w:rsidRPr="00D04810" w:rsidRDefault="00004389">
                  <w:pPr>
                    <w:autoSpaceDE w:val="0"/>
                    <w:autoSpaceDN w:val="0"/>
                    <w:spacing w:before="6" w:after="0" w:line="244" w:lineRule="exact"/>
                    <w:rPr>
                      <w:color w:val="FF0000"/>
                    </w:rPr>
                  </w:pPr>
                  <w:r w:rsidRPr="00D04810">
                    <w:rPr>
                      <w:rFonts w:ascii="TimesNewRomanPSMT" w:eastAsia="TimesNewRomanPSMT" w:hAnsi="TimesNewRomanPSMT"/>
                      <w:color w:val="FF0000"/>
                    </w:rPr>
                    <w:t xml:space="preserve">phần tử là một mảng ba chiều. </w:t>
                  </w:r>
                </w:p>
              </w:tc>
            </w:tr>
            <w:tr w:rsidR="003E6FC9" w14:paraId="50897306" w14:textId="77777777">
              <w:trPr>
                <w:trHeight w:hRule="exact" w:val="256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75CE37A4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033983FF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intMyArr là một jagged array ba chiều, chứa </w:t>
                  </w:r>
                </w:p>
              </w:tc>
            </w:tr>
            <w:tr w:rsidR="003E6FC9" w14:paraId="000AA935" w14:textId="77777777">
              <w:trPr>
                <w:trHeight w:hRule="exact" w:val="504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440E9F86" w14:textId="77777777" w:rsidR="003E6FC9" w:rsidRDefault="00004389">
                  <w:pPr>
                    <w:autoSpaceDE w:val="0"/>
                    <w:autoSpaceDN w:val="0"/>
                    <w:spacing w:after="0" w:line="250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hai phần tử, mỗi phần tử là một jagged array hai </w:t>
                  </w:r>
                  <w:r>
                    <w:br/>
                  </w: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chiều </w:t>
                  </w:r>
                </w:p>
              </w:tc>
            </w:tr>
            <w:tr w:rsidR="003E6FC9" w14:paraId="4F9AE254" w14:textId="77777777">
              <w:trPr>
                <w:trHeight w:hRule="exact" w:val="254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3409FB58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7DFC356F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intMyArr là một jagged array ba chiều, chứa </w:t>
                  </w:r>
                </w:p>
              </w:tc>
            </w:tr>
            <w:tr w:rsidR="003E6FC9" w14:paraId="30C11E7E" w14:textId="77777777">
              <w:trPr>
                <w:trHeight w:hRule="exact" w:val="502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03E985DD" w14:textId="77777777" w:rsidR="003E6FC9" w:rsidRDefault="00004389">
                  <w:pPr>
                    <w:autoSpaceDE w:val="0"/>
                    <w:autoSpaceDN w:val="0"/>
                    <w:spacing w:after="0" w:line="248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ba phần tử, mỗi phần tử là một jagged array hai chiều </w:t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11. Phát biểu nào sau đây là chính xác? </w:t>
                  </w:r>
                </w:p>
              </w:tc>
            </w:tr>
            <w:tr w:rsidR="003E6FC9" w14:paraId="3BD665DA" w14:textId="77777777">
              <w:trPr>
                <w:trHeight w:hRule="exact" w:val="254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7BBB8BE1" w14:textId="77777777" w:rsidR="003E6FC9" w:rsidRPr="00D04810" w:rsidRDefault="00004389">
                  <w:pPr>
                    <w:autoSpaceDE w:val="0"/>
                    <w:autoSpaceDN w:val="0"/>
                    <w:spacing w:before="6" w:after="0" w:line="244" w:lineRule="exact"/>
                    <w:rPr>
                      <w:color w:val="FF0000"/>
                    </w:rPr>
                  </w:pPr>
                  <w:r w:rsidRPr="00D04810">
                    <w:rPr>
                      <w:rFonts w:ascii="TimesNewRomanPSMT" w:eastAsia="TimesNewRomanPSMT" w:hAnsi="TimesNewRomanPSMT"/>
                      <w:color w:val="FF0000"/>
                    </w:rPr>
                    <w:t xml:space="preserve">A.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64F23B36" w14:textId="77777777" w:rsidR="003E6FC9" w:rsidRPr="00D04810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  <w:rPr>
                      <w:color w:val="FF0000"/>
                    </w:rPr>
                  </w:pPr>
                  <w:r w:rsidRPr="00D04810">
                    <w:rPr>
                      <w:rFonts w:ascii="TimesNewRomanPSMT" w:eastAsia="TimesNewRomanPSMT" w:hAnsi="TimesNewRomanPSMT"/>
                      <w:color w:val="FF0000"/>
                    </w:rPr>
                    <w:t xml:space="preserve">class là kiểu dữ liệu tham biến, được lưu </w:t>
                  </w:r>
                </w:p>
              </w:tc>
            </w:tr>
            <w:tr w:rsidR="003E6FC9" w14:paraId="5A7571DD" w14:textId="77777777">
              <w:trPr>
                <w:trHeight w:hRule="exact" w:val="256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B0E30DE" w14:textId="77777777" w:rsidR="003E6FC9" w:rsidRPr="00D04810" w:rsidRDefault="00004389">
                  <w:pPr>
                    <w:autoSpaceDE w:val="0"/>
                    <w:autoSpaceDN w:val="0"/>
                    <w:spacing w:before="6" w:after="0" w:line="246" w:lineRule="exact"/>
                    <w:rPr>
                      <w:color w:val="FF0000"/>
                    </w:rPr>
                  </w:pPr>
                  <w:r w:rsidRPr="00D04810">
                    <w:rPr>
                      <w:rFonts w:ascii="TimesNewRomanPSMT" w:eastAsia="TimesNewRomanPSMT" w:hAnsi="TimesNewRomanPSMT"/>
                      <w:color w:val="FF0000"/>
                    </w:rPr>
                    <w:t xml:space="preserve">trong vùng nhớ Heap </w:t>
                  </w:r>
                </w:p>
              </w:tc>
            </w:tr>
            <w:tr w:rsidR="003E6FC9" w14:paraId="52F1FE95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669E147C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5984B3C9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class là kiểu dữ liệu giá trị được lưu trong </w:t>
                  </w:r>
                </w:p>
              </w:tc>
            </w:tr>
            <w:tr w:rsidR="003E6FC9" w14:paraId="7E32D477" w14:textId="77777777">
              <w:trPr>
                <w:trHeight w:hRule="exact" w:val="252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8C08ECB" w14:textId="77777777" w:rsidR="003E6FC9" w:rsidRDefault="00004389">
                  <w:pPr>
                    <w:autoSpaceDE w:val="0"/>
                    <w:autoSpaceDN w:val="0"/>
                    <w:spacing w:before="2" w:after="0" w:line="246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vùng nhớ Stack </w:t>
                  </w:r>
                </w:p>
              </w:tc>
            </w:tr>
            <w:tr w:rsidR="003E6FC9" w14:paraId="540BD236" w14:textId="77777777">
              <w:trPr>
                <w:trHeight w:hRule="exact" w:val="256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7F0DC772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4EA9681C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class là kiểu dữ liệu giá trị, được lưu trong </w:t>
                  </w:r>
                </w:p>
              </w:tc>
            </w:tr>
            <w:tr w:rsidR="003E6FC9" w14:paraId="75474CDA" w14:textId="77777777">
              <w:trPr>
                <w:trHeight w:hRule="exact" w:val="252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648C4BDD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vùng nhớ Heap </w:t>
                  </w:r>
                </w:p>
              </w:tc>
            </w:tr>
            <w:tr w:rsidR="003E6FC9" w14:paraId="6F752A06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4B5C32CB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2B15694B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class là kiểu dữ liệu tham biến, được lưu </w:t>
                  </w:r>
                </w:p>
              </w:tc>
            </w:tr>
            <w:tr w:rsidR="003E6FC9" w14:paraId="585D4892" w14:textId="77777777">
              <w:trPr>
                <w:trHeight w:hRule="exact" w:val="3036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7CDA28D4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trong vùng nhớ Stack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12. Với đoạn chương trình sau: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String s1, s2;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s1 = "Hi";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s2 = "Hi";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Các phát biểu nào sau đây là đúng: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1. Đối tượng String không thể được tạo mà không dùng từ khóa new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2. Chỉ có một đối tượng được tạo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3. s1 và s2 cùng tham chiếu đến một đối tượng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4. Hai đối tượng sẽ được tạo, một được trỏ đến bởi s1, một được trỏ đến bởi s2 </w:t>
                  </w:r>
                </w:p>
              </w:tc>
            </w:tr>
            <w:tr w:rsidR="003E6FC9" w14:paraId="5B467B03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0DB5F71D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18D5C07F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Chỉ 4 </w:t>
                  </w:r>
                </w:p>
              </w:tc>
            </w:tr>
            <w:tr w:rsidR="003E6FC9" w14:paraId="5324CC0B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39EA08BE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625E3504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2, 3 </w:t>
                  </w:r>
                </w:p>
              </w:tc>
            </w:tr>
            <w:tr w:rsidR="003E6FC9" w14:paraId="560FA957" w14:textId="77777777">
              <w:trPr>
                <w:trHeight w:hRule="exact" w:val="256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45B4A9EC" w14:textId="77777777" w:rsidR="003E6FC9" w:rsidRPr="007B4A98" w:rsidRDefault="00004389">
                  <w:pPr>
                    <w:autoSpaceDE w:val="0"/>
                    <w:autoSpaceDN w:val="0"/>
                    <w:spacing w:before="6" w:after="0" w:line="244" w:lineRule="exact"/>
                    <w:rPr>
                      <w:color w:val="FF0000"/>
                    </w:rPr>
                  </w:pPr>
                  <w:r w:rsidRPr="007B4A98">
                    <w:rPr>
                      <w:rFonts w:ascii="TimesNewRomanPSMT" w:eastAsia="TimesNewRomanPSMT" w:hAnsi="TimesNewRomanPSMT"/>
                      <w:color w:val="FF0000"/>
                    </w:rPr>
                    <w:t xml:space="preserve">C.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3EE79A1A" w14:textId="77777777" w:rsidR="003E6FC9" w:rsidRPr="007B4A98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  <w:rPr>
                      <w:color w:val="FF0000"/>
                    </w:rPr>
                  </w:pPr>
                  <w:r w:rsidRPr="007B4A98">
                    <w:rPr>
                      <w:rFonts w:ascii="TimesNewRomanPSMT" w:eastAsia="TimesNewRomanPSMT" w:hAnsi="TimesNewRomanPSMT"/>
                      <w:color w:val="FF0000"/>
                    </w:rPr>
                    <w:t xml:space="preserve">3, 4 </w:t>
                  </w:r>
                </w:p>
              </w:tc>
            </w:tr>
            <w:tr w:rsidR="003E6FC9" w14:paraId="748E8488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31E05CE7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0758CBC9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1,2,4 </w:t>
                  </w:r>
                </w:p>
              </w:tc>
            </w:tr>
            <w:tr w:rsidR="003E6FC9" w14:paraId="1E5AFD95" w14:textId="77777777">
              <w:trPr>
                <w:trHeight w:hRule="exact" w:val="2022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1A7F3D2F" w14:textId="77777777" w:rsidR="003E6FC9" w:rsidRDefault="00004389">
                  <w:pPr>
                    <w:tabs>
                      <w:tab w:val="left" w:pos="220"/>
                      <w:tab w:val="left" w:pos="274"/>
                    </w:tabs>
                    <w:autoSpaceDE w:val="0"/>
                    <w:autoSpaceDN w:val="0"/>
                    <w:spacing w:after="0" w:line="252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13. Cho biết giá trị biến sum trong đoạn chương trình sau: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int [] arrInt = { 2, 3, 6, 4, 7 };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int i = 0, sum =0;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do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if (arrInt[i] % 2 == 0)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{ </w:t>
                  </w:r>
                </w:p>
              </w:tc>
            </w:tr>
            <w:tr w:rsidR="003E6FC9" w14:paraId="31B504F8" w14:textId="77777777">
              <w:trPr>
                <w:trHeight w:hRule="exact" w:val="280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23BEF7E0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4440" w:type="dxa"/>
                  <w:tcMar>
                    <w:left w:w="0" w:type="dxa"/>
                    <w:right w:w="0" w:type="dxa"/>
                  </w:tcMar>
                </w:tcPr>
                <w:p w14:paraId="70380F6F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i++; </w:t>
                  </w:r>
                </w:p>
              </w:tc>
            </w:tr>
          </w:tbl>
          <w:p w14:paraId="088C6A73" w14:textId="77777777" w:rsidR="003E6FC9" w:rsidRDefault="003E6FC9"/>
          <w:p w14:paraId="0DDC74C7" w14:textId="77777777" w:rsidR="003E6FC9" w:rsidRDefault="003E6FC9">
            <w:pPr>
              <w:autoSpaceDE w:val="0"/>
              <w:autoSpaceDN w:val="0"/>
              <w:spacing w:after="0" w:line="14" w:lineRule="exact"/>
            </w:pPr>
          </w:p>
        </w:tc>
        <w:tc>
          <w:tcPr>
            <w:tcW w:w="5128" w:type="dxa"/>
            <w:tcMar>
              <w:left w:w="0" w:type="dxa"/>
              <w:right w:w="0" w:type="dxa"/>
            </w:tcMar>
          </w:tcPr>
          <w:p w14:paraId="5D78B635" w14:textId="77777777" w:rsidR="003E6FC9" w:rsidRDefault="003E6FC9">
            <w:pPr>
              <w:autoSpaceDE w:val="0"/>
              <w:autoSpaceDN w:val="0"/>
              <w:spacing w:after="0" w:line="50" w:lineRule="exact"/>
            </w:pPr>
          </w:p>
          <w:tbl>
            <w:tblPr>
              <w:tblW w:w="0" w:type="auto"/>
              <w:tblInd w:w="167" w:type="dxa"/>
              <w:tblLayout w:type="fixed"/>
              <w:tblLook w:val="04A0" w:firstRow="1" w:lastRow="0" w:firstColumn="1" w:lastColumn="0" w:noHBand="0" w:noVBand="1"/>
            </w:tblPr>
            <w:tblGrid>
              <w:gridCol w:w="430"/>
              <w:gridCol w:w="4524"/>
            </w:tblGrid>
            <w:tr w:rsidR="003E6FC9" w14:paraId="3B05762F" w14:textId="77777777">
              <w:trPr>
                <w:trHeight w:hRule="exact" w:val="298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7AF2E6C4" w14:textId="77777777" w:rsidR="003E6FC9" w:rsidRDefault="00004389">
                  <w:pPr>
                    <w:autoSpaceDE w:val="0"/>
                    <w:autoSpaceDN w:val="0"/>
                    <w:spacing w:before="50" w:after="0" w:line="244" w:lineRule="exact"/>
                    <w:jc w:val="righ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538BF366" w14:textId="77777777" w:rsidR="003E6FC9" w:rsidRDefault="00004389">
                  <w:pPr>
                    <w:tabs>
                      <w:tab w:val="left" w:pos="500"/>
                    </w:tabs>
                    <w:autoSpaceDE w:val="0"/>
                    <w:autoSpaceDN w:val="0"/>
                    <w:spacing w:before="50" w:after="0" w:line="244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continue; </w:t>
                  </w:r>
                </w:p>
              </w:tc>
            </w:tr>
            <w:tr w:rsidR="003E6FC9" w14:paraId="4C3998BE" w14:textId="77777777">
              <w:trPr>
                <w:trHeight w:hRule="exact" w:val="760"/>
              </w:trPr>
              <w:tc>
                <w:tcPr>
                  <w:tcW w:w="4954" w:type="dxa"/>
                  <w:gridSpan w:val="2"/>
                  <w:tcMar>
                    <w:left w:w="0" w:type="dxa"/>
                    <w:right w:w="0" w:type="dxa"/>
                  </w:tcMar>
                </w:tcPr>
                <w:p w14:paraId="5B93B2A7" w14:textId="77777777" w:rsidR="003E6FC9" w:rsidRDefault="00004389">
                  <w:pPr>
                    <w:tabs>
                      <w:tab w:val="left" w:pos="442"/>
                    </w:tabs>
                    <w:autoSpaceDE w:val="0"/>
                    <w:autoSpaceDN w:val="0"/>
                    <w:spacing w:after="0" w:line="252" w:lineRule="exact"/>
                    <w:ind w:left="168" w:right="168"/>
                  </w:pP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}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sum += arrInt[i++];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} while (i &lt; arrInt.Length); </w:t>
                  </w:r>
                </w:p>
              </w:tc>
            </w:tr>
            <w:tr w:rsidR="003E6FC9" w14:paraId="7B4C06A9" w14:textId="77777777">
              <w:trPr>
                <w:trHeight w:hRule="exact" w:val="256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58A59653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6384DE2B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2 </w:t>
                  </w:r>
                </w:p>
              </w:tc>
            </w:tr>
            <w:tr w:rsidR="003E6FC9" w14:paraId="44EEAC29" w14:textId="77777777">
              <w:trPr>
                <w:trHeight w:hRule="exact" w:val="250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2EA888F1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6" w:right="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129A4FA8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3 </w:t>
                  </w:r>
                </w:p>
              </w:tc>
            </w:tr>
            <w:tr w:rsidR="003E6FC9" w14:paraId="7B4CBFD9" w14:textId="77777777">
              <w:trPr>
                <w:trHeight w:hRule="exact" w:val="252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134F695A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6" w:right="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68896DF8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10 </w:t>
                  </w:r>
                </w:p>
              </w:tc>
            </w:tr>
            <w:tr w:rsidR="003E6FC9" w14:paraId="272E02C2" w14:textId="77777777">
              <w:trPr>
                <w:trHeight w:hRule="exact" w:val="256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4A68D23B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3255F894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12 </w:t>
                  </w:r>
                </w:p>
              </w:tc>
            </w:tr>
            <w:tr w:rsidR="003E6FC9" w14:paraId="6A208CAA" w14:textId="77777777">
              <w:trPr>
                <w:trHeight w:hRule="exact" w:val="504"/>
              </w:trPr>
              <w:tc>
                <w:tcPr>
                  <w:tcW w:w="4954" w:type="dxa"/>
                  <w:gridSpan w:val="2"/>
                  <w:tcMar>
                    <w:left w:w="0" w:type="dxa"/>
                    <w:right w:w="0" w:type="dxa"/>
                  </w:tcMar>
                </w:tcPr>
                <w:p w14:paraId="2B2CA0C6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  <w:ind w:left="168" w:right="4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14. Phương thức nào sau đây cho phép thêm chuỗi “mystring” vào combobox có tên là combobox1 </w:t>
                  </w:r>
                </w:p>
              </w:tc>
            </w:tr>
            <w:tr w:rsidR="003E6FC9" w14:paraId="76D46CAB" w14:textId="77777777">
              <w:trPr>
                <w:trHeight w:hRule="exact" w:val="254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7DC1538F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7CAF942D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combobox1.Add (“mystring”); </w:t>
                  </w:r>
                </w:p>
              </w:tc>
            </w:tr>
            <w:tr w:rsidR="003E6FC9" w14:paraId="0FC6BEE9" w14:textId="77777777">
              <w:trPr>
                <w:trHeight w:hRule="exact" w:val="252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4E59D2BB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6" w:right="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66F63E73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combobox1.Insert (“mystring”); </w:t>
                  </w:r>
                </w:p>
              </w:tc>
            </w:tr>
            <w:tr w:rsidR="003E6FC9" w14:paraId="0B434531" w14:textId="77777777">
              <w:trPr>
                <w:trHeight w:hRule="exact" w:val="254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5696B128" w14:textId="77777777" w:rsidR="003E6FC9" w:rsidRPr="002516EC" w:rsidRDefault="00004389">
                  <w:pPr>
                    <w:autoSpaceDE w:val="0"/>
                    <w:autoSpaceDN w:val="0"/>
                    <w:spacing w:before="6" w:after="0" w:line="246" w:lineRule="exact"/>
                    <w:ind w:left="6" w:right="6"/>
                    <w:jc w:val="right"/>
                    <w:rPr>
                      <w:color w:val="FF0000"/>
                    </w:rPr>
                  </w:pPr>
                  <w:r w:rsidRPr="002516EC">
                    <w:rPr>
                      <w:rFonts w:ascii="TimesNewRomanPSMT" w:eastAsia="TimesNewRomanPSMT" w:hAnsi="TimesNewRomanPSMT"/>
                      <w:color w:val="FF0000"/>
                    </w:rPr>
                    <w:t xml:space="preserve">C.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6E17346E" w14:textId="77777777" w:rsidR="003E6FC9" w:rsidRPr="002516EC" w:rsidRDefault="00004389">
                  <w:pPr>
                    <w:autoSpaceDE w:val="0"/>
                    <w:autoSpaceDN w:val="0"/>
                    <w:spacing w:before="6" w:after="0" w:line="246" w:lineRule="exact"/>
                    <w:ind w:left="458" w:right="458"/>
                    <w:rPr>
                      <w:color w:val="FF0000"/>
                    </w:rPr>
                  </w:pPr>
                  <w:r w:rsidRPr="002516EC">
                    <w:rPr>
                      <w:rFonts w:ascii="TimesNewRomanPSMT" w:eastAsia="TimesNewRomanPSMT" w:hAnsi="TimesNewRomanPSMT"/>
                      <w:color w:val="FF0000"/>
                    </w:rPr>
                    <w:t xml:space="preserve">combobox1.Items.Add (“mystring”); </w:t>
                  </w:r>
                </w:p>
              </w:tc>
            </w:tr>
            <w:tr w:rsidR="003E6FC9" w14:paraId="37328D51" w14:textId="77777777">
              <w:trPr>
                <w:trHeight w:hRule="exact" w:val="250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2EC22B90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6A0E0715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combobox1.Items.Insert (“mystring”); </w:t>
                  </w:r>
                </w:p>
              </w:tc>
            </w:tr>
            <w:tr w:rsidR="003E6FC9" w14:paraId="02B994F1" w14:textId="77777777">
              <w:trPr>
                <w:trHeight w:hRule="exact" w:val="4304"/>
              </w:trPr>
              <w:tc>
                <w:tcPr>
                  <w:tcW w:w="4954" w:type="dxa"/>
                  <w:gridSpan w:val="2"/>
                  <w:tcMar>
                    <w:left w:w="0" w:type="dxa"/>
                    <w:right w:w="0" w:type="dxa"/>
                  </w:tcMar>
                </w:tcPr>
                <w:p w14:paraId="29642A5A" w14:textId="77777777" w:rsidR="003E6FC9" w:rsidRDefault="00004389">
                  <w:pPr>
                    <w:tabs>
                      <w:tab w:val="left" w:pos="332"/>
                      <w:tab w:val="left" w:pos="552"/>
                      <w:tab w:val="left" w:pos="772"/>
                    </w:tabs>
                    <w:autoSpaceDE w:val="0"/>
                    <w:autoSpaceDN w:val="0"/>
                    <w:spacing w:after="0" w:line="252" w:lineRule="exact"/>
                    <w:ind w:left="168" w:right="168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15. Cho đoạn chương trình sau: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int val;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string s = “”;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for (val = -5; val &lt;= 5; val++)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switch (val)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case 0: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s += "India"; 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break;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}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if (val &gt; 0)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s +=  "B"; 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else if (val &lt; 0)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s += "X";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}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Cho biết nội dung của biến s. </w:t>
                  </w:r>
                </w:p>
              </w:tc>
            </w:tr>
            <w:tr w:rsidR="003E6FC9" w14:paraId="69944B8B" w14:textId="77777777">
              <w:trPr>
                <w:trHeight w:hRule="exact" w:val="252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249397A7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4D2D9AB1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XXXXXIndia </w:t>
                  </w:r>
                </w:p>
              </w:tc>
            </w:tr>
            <w:tr w:rsidR="003E6FC9" w14:paraId="07AF648A" w14:textId="77777777">
              <w:trPr>
                <w:trHeight w:hRule="exact" w:val="254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79230C21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6" w:right="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509538C3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IndiaBBBBB </w:t>
                  </w:r>
                </w:p>
              </w:tc>
            </w:tr>
            <w:tr w:rsidR="003E6FC9" w14:paraId="0EEA9073" w14:textId="77777777">
              <w:trPr>
                <w:trHeight w:hRule="exact" w:val="250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6EB0B17C" w14:textId="77777777" w:rsidR="003E6FC9" w:rsidRPr="002516EC" w:rsidRDefault="00004389">
                  <w:pPr>
                    <w:autoSpaceDE w:val="0"/>
                    <w:autoSpaceDN w:val="0"/>
                    <w:spacing w:before="2" w:after="0" w:line="244" w:lineRule="exact"/>
                    <w:ind w:left="6" w:right="6"/>
                    <w:jc w:val="right"/>
                    <w:rPr>
                      <w:color w:val="FF0000"/>
                    </w:rPr>
                  </w:pPr>
                  <w:r w:rsidRPr="002516EC">
                    <w:rPr>
                      <w:rFonts w:ascii="TimesNewRomanPSMT" w:eastAsia="TimesNewRomanPSMT" w:hAnsi="TimesNewRomanPSMT"/>
                      <w:color w:val="FF0000"/>
                    </w:rPr>
                    <w:t xml:space="preserve">C.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0B95DA76" w14:textId="77777777" w:rsidR="003E6FC9" w:rsidRPr="002516EC" w:rsidRDefault="00004389">
                  <w:pPr>
                    <w:autoSpaceDE w:val="0"/>
                    <w:autoSpaceDN w:val="0"/>
                    <w:spacing w:before="2" w:after="0" w:line="244" w:lineRule="exact"/>
                    <w:ind w:left="458" w:right="458"/>
                    <w:rPr>
                      <w:color w:val="FF0000"/>
                    </w:rPr>
                  </w:pPr>
                  <w:r w:rsidRPr="002516EC">
                    <w:rPr>
                      <w:rFonts w:ascii="TimesNewRomanPSMT" w:eastAsia="TimesNewRomanPSMT" w:hAnsi="TimesNewRomanPSMT"/>
                      <w:color w:val="FF0000"/>
                    </w:rPr>
                    <w:t xml:space="preserve">XXXXXIndiaBBBBB </w:t>
                  </w:r>
                </w:p>
              </w:tc>
            </w:tr>
            <w:tr w:rsidR="003E6FC9" w14:paraId="1DAE96C7" w14:textId="77777777">
              <w:trPr>
                <w:trHeight w:hRule="exact" w:val="254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57B44C5D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3AE27BA7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BBBBBIndiaXXXXX </w:t>
                  </w:r>
                </w:p>
              </w:tc>
            </w:tr>
            <w:tr w:rsidR="003E6FC9" w14:paraId="68825356" w14:textId="77777777">
              <w:trPr>
                <w:trHeight w:hRule="exact" w:val="758"/>
              </w:trPr>
              <w:tc>
                <w:tcPr>
                  <w:tcW w:w="4954" w:type="dxa"/>
                  <w:gridSpan w:val="2"/>
                  <w:tcMar>
                    <w:left w:w="0" w:type="dxa"/>
                    <w:right w:w="0" w:type="dxa"/>
                  </w:tcMar>
                </w:tcPr>
                <w:p w14:paraId="4DDB135A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  <w:ind w:left="168" w:right="22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16. Thành phần nào trong .NET Framework được sử dụng để giải phóng các tham chiếu không cần thiết trong bộ nhớ heap? </w:t>
                  </w:r>
                </w:p>
              </w:tc>
            </w:tr>
            <w:tr w:rsidR="003E6FC9" w14:paraId="0475A249" w14:textId="77777777">
              <w:trPr>
                <w:trHeight w:hRule="exact" w:val="258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6AC3FCCE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7BC6609F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CLR </w:t>
                  </w:r>
                </w:p>
              </w:tc>
            </w:tr>
            <w:tr w:rsidR="003E6FC9" w14:paraId="2D943177" w14:textId="77777777">
              <w:trPr>
                <w:trHeight w:hRule="exact" w:val="250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2FDF7B00" w14:textId="77777777" w:rsidR="003E6FC9" w:rsidRPr="00722943" w:rsidRDefault="00004389">
                  <w:pPr>
                    <w:autoSpaceDE w:val="0"/>
                    <w:autoSpaceDN w:val="0"/>
                    <w:spacing w:before="4" w:after="0" w:line="244" w:lineRule="exact"/>
                    <w:ind w:left="6" w:right="6"/>
                    <w:jc w:val="right"/>
                    <w:rPr>
                      <w:color w:val="FF0000"/>
                    </w:rPr>
                  </w:pPr>
                  <w:r w:rsidRPr="00722943">
                    <w:rPr>
                      <w:rFonts w:ascii="TimesNewRomanPSMT" w:eastAsia="TimesNewRomanPSMT" w:hAnsi="TimesNewRomanPSMT"/>
                      <w:color w:val="FF0000"/>
                    </w:rPr>
                    <w:t xml:space="preserve">B.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2B7E767C" w14:textId="77777777" w:rsidR="003E6FC9" w:rsidRPr="00722943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  <w:rPr>
                      <w:color w:val="FF0000"/>
                    </w:rPr>
                  </w:pPr>
                  <w:r w:rsidRPr="00722943">
                    <w:rPr>
                      <w:rFonts w:ascii="TimesNewRomanPSMT" w:eastAsia="TimesNewRomanPSMT" w:hAnsi="TimesNewRomanPSMT"/>
                      <w:color w:val="FF0000"/>
                    </w:rPr>
                    <w:t xml:space="preserve">Garbage Collector </w:t>
                  </w:r>
                </w:p>
              </w:tc>
            </w:tr>
            <w:tr w:rsidR="003E6FC9" w14:paraId="622269D2" w14:textId="77777777">
              <w:trPr>
                <w:trHeight w:hRule="exact" w:val="252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293A6179" w14:textId="77777777" w:rsidR="003E6FC9" w:rsidRDefault="00004389">
                  <w:pPr>
                    <w:autoSpaceDE w:val="0"/>
                    <w:autoSpaceDN w:val="0"/>
                    <w:spacing w:before="2" w:after="0" w:line="246" w:lineRule="exact"/>
                    <w:ind w:left="6" w:right="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3FBA1E1F" w14:textId="77777777" w:rsidR="003E6FC9" w:rsidRDefault="00004389">
                  <w:pPr>
                    <w:autoSpaceDE w:val="0"/>
                    <w:autoSpaceDN w:val="0"/>
                    <w:spacing w:before="2" w:after="0" w:line="246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Class Loader </w:t>
                  </w:r>
                </w:p>
              </w:tc>
            </w:tr>
            <w:tr w:rsidR="003E6FC9" w14:paraId="7C0B41E1" w14:textId="77777777">
              <w:trPr>
                <w:trHeight w:hRule="exact" w:val="256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5D427FF8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5B342F66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CTS </w:t>
                  </w:r>
                </w:p>
              </w:tc>
            </w:tr>
            <w:tr w:rsidR="003E6FC9" w14:paraId="1C491D55" w14:textId="77777777">
              <w:trPr>
                <w:trHeight w:hRule="exact" w:val="756"/>
              </w:trPr>
              <w:tc>
                <w:tcPr>
                  <w:tcW w:w="4954" w:type="dxa"/>
                  <w:gridSpan w:val="2"/>
                  <w:tcMar>
                    <w:left w:w="0" w:type="dxa"/>
                    <w:right w:w="0" w:type="dxa"/>
                  </w:tcMar>
                </w:tcPr>
                <w:p w14:paraId="56EB4F2C" w14:textId="77777777" w:rsidR="003E6FC9" w:rsidRDefault="00004389">
                  <w:pPr>
                    <w:autoSpaceDE w:val="0"/>
                    <w:autoSpaceDN w:val="0"/>
                    <w:spacing w:after="0" w:line="250" w:lineRule="exact"/>
                    <w:ind w:left="168" w:right="168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17. Chọn phát biểu chính xác nhất trong các câu sau đây: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.NET Framework là: </w:t>
                  </w:r>
                </w:p>
              </w:tc>
            </w:tr>
            <w:tr w:rsidR="003E6FC9" w14:paraId="7C797771" w14:textId="77777777">
              <w:trPr>
                <w:trHeight w:hRule="exact" w:val="256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3BF71142" w14:textId="77777777" w:rsidR="003E6FC9" w:rsidRPr="002516EC" w:rsidRDefault="00004389">
                  <w:pPr>
                    <w:autoSpaceDE w:val="0"/>
                    <w:autoSpaceDN w:val="0"/>
                    <w:spacing w:before="6" w:after="0" w:line="244" w:lineRule="exact"/>
                    <w:jc w:val="right"/>
                    <w:rPr>
                      <w:color w:val="FF0000"/>
                    </w:rPr>
                  </w:pPr>
                  <w:r w:rsidRPr="002516EC">
                    <w:rPr>
                      <w:rFonts w:ascii="TimesNewRomanPSMT" w:eastAsia="TimesNewRomanPSMT" w:hAnsi="TimesNewRomanPSMT"/>
                      <w:color w:val="FF0000"/>
                    </w:rPr>
                    <w:t xml:space="preserve">A.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105DE07B" w14:textId="77777777" w:rsidR="003E6FC9" w:rsidRPr="002516EC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  <w:rPr>
                      <w:color w:val="FF0000"/>
                    </w:rPr>
                  </w:pPr>
                  <w:r w:rsidRPr="002516EC">
                    <w:rPr>
                      <w:rFonts w:ascii="TimesNewRomanPSMT" w:eastAsia="TimesNewRomanPSMT" w:hAnsi="TimesNewRomanPSMT"/>
                      <w:color w:val="FF0000"/>
                    </w:rPr>
                    <w:t xml:space="preserve">Môi trường để phát triển, xây dựng, triển </w:t>
                  </w:r>
                </w:p>
              </w:tc>
            </w:tr>
            <w:tr w:rsidR="003E6FC9" w14:paraId="1695DDC7" w14:textId="77777777">
              <w:trPr>
                <w:trHeight w:hRule="exact" w:val="502"/>
              </w:trPr>
              <w:tc>
                <w:tcPr>
                  <w:tcW w:w="4954" w:type="dxa"/>
                  <w:gridSpan w:val="2"/>
                  <w:tcMar>
                    <w:left w:w="0" w:type="dxa"/>
                    <w:right w:w="0" w:type="dxa"/>
                  </w:tcMar>
                </w:tcPr>
                <w:p w14:paraId="5AE8230F" w14:textId="77777777" w:rsidR="003E6FC9" w:rsidRPr="002516EC" w:rsidRDefault="00004389">
                  <w:pPr>
                    <w:autoSpaceDE w:val="0"/>
                    <w:autoSpaceDN w:val="0"/>
                    <w:spacing w:after="0" w:line="248" w:lineRule="exact"/>
                    <w:ind w:left="168" w:right="168"/>
                    <w:rPr>
                      <w:color w:val="FF0000"/>
                    </w:rPr>
                  </w:pPr>
                  <w:r w:rsidRPr="002516EC">
                    <w:rPr>
                      <w:rFonts w:ascii="TimesNewRomanPSMT" w:eastAsia="TimesNewRomanPSMT" w:hAnsi="TimesNewRomanPSMT"/>
                      <w:color w:val="FF0000"/>
                    </w:rPr>
                    <w:t xml:space="preserve">khai và thực hiện các ứng dụng trên máy tính, các ứng dụng và dịch vụ web </w:t>
                  </w:r>
                </w:p>
              </w:tc>
            </w:tr>
            <w:tr w:rsidR="003E6FC9" w14:paraId="487A818B" w14:textId="77777777">
              <w:trPr>
                <w:trHeight w:hRule="exact" w:val="254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0E69E148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6" w:right="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0EF42D4C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Môi trường để phát triển, xây dựng, triển </w:t>
                  </w:r>
                </w:p>
              </w:tc>
            </w:tr>
            <w:tr w:rsidR="003E6FC9" w14:paraId="0F372CAD" w14:textId="77777777">
              <w:trPr>
                <w:trHeight w:hRule="exact" w:val="254"/>
              </w:trPr>
              <w:tc>
                <w:tcPr>
                  <w:tcW w:w="4954" w:type="dxa"/>
                  <w:gridSpan w:val="2"/>
                  <w:tcMar>
                    <w:left w:w="0" w:type="dxa"/>
                    <w:right w:w="0" w:type="dxa"/>
                  </w:tcMar>
                </w:tcPr>
                <w:p w14:paraId="1EC88F89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ind w:left="168" w:right="16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khai và thực hiện các ứng dụng Web </w:t>
                  </w:r>
                </w:p>
              </w:tc>
            </w:tr>
            <w:tr w:rsidR="003E6FC9" w14:paraId="0B0CC693" w14:textId="77777777">
              <w:trPr>
                <w:trHeight w:hRule="exact" w:val="252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52B99B46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ind w:left="6" w:right="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3586AFA3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Môi trường để phát triển, xây dựng, triển </w:t>
                  </w:r>
                </w:p>
              </w:tc>
            </w:tr>
            <w:tr w:rsidR="003E6FC9" w14:paraId="76D68C4A" w14:textId="77777777">
              <w:trPr>
                <w:trHeight w:hRule="exact" w:val="254"/>
              </w:trPr>
              <w:tc>
                <w:tcPr>
                  <w:tcW w:w="4954" w:type="dxa"/>
                  <w:gridSpan w:val="2"/>
                  <w:tcMar>
                    <w:left w:w="0" w:type="dxa"/>
                    <w:right w:w="0" w:type="dxa"/>
                  </w:tcMar>
                </w:tcPr>
                <w:p w14:paraId="042ABE63" w14:textId="77777777" w:rsidR="003E6FC9" w:rsidRDefault="00004389">
                  <w:pPr>
                    <w:autoSpaceDE w:val="0"/>
                    <w:autoSpaceDN w:val="0"/>
                    <w:spacing w:before="4" w:after="0" w:line="246" w:lineRule="exact"/>
                    <w:ind w:left="168" w:right="16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khai và thực hiện các ứng dụng phân tán </w:t>
                  </w:r>
                </w:p>
              </w:tc>
            </w:tr>
            <w:tr w:rsidR="003E6FC9" w14:paraId="440C284B" w14:textId="77777777">
              <w:trPr>
                <w:trHeight w:hRule="exact" w:val="256"/>
              </w:trPr>
              <w:tc>
                <w:tcPr>
                  <w:tcW w:w="430" w:type="dxa"/>
                  <w:tcMar>
                    <w:left w:w="0" w:type="dxa"/>
                    <w:right w:w="0" w:type="dxa"/>
                  </w:tcMar>
                </w:tcPr>
                <w:p w14:paraId="1FD0F928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524" w:type="dxa"/>
                  <w:tcMar>
                    <w:left w:w="0" w:type="dxa"/>
                    <w:right w:w="0" w:type="dxa"/>
                  </w:tcMar>
                </w:tcPr>
                <w:p w14:paraId="2EF33A31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Môi trường để phát triển, xây dựng, triển </w:t>
                  </w:r>
                </w:p>
              </w:tc>
            </w:tr>
            <w:tr w:rsidR="003E6FC9" w14:paraId="425CC28C" w14:textId="77777777">
              <w:trPr>
                <w:trHeight w:hRule="exact" w:val="782"/>
              </w:trPr>
              <w:tc>
                <w:tcPr>
                  <w:tcW w:w="4954" w:type="dxa"/>
                  <w:gridSpan w:val="2"/>
                  <w:tcMar>
                    <w:left w:w="0" w:type="dxa"/>
                    <w:right w:w="0" w:type="dxa"/>
                  </w:tcMar>
                </w:tcPr>
                <w:p w14:paraId="21728B75" w14:textId="77777777" w:rsidR="003E6FC9" w:rsidRDefault="00004389">
                  <w:pPr>
                    <w:autoSpaceDE w:val="0"/>
                    <w:autoSpaceDN w:val="0"/>
                    <w:spacing w:after="0" w:line="250" w:lineRule="exact"/>
                    <w:ind w:left="168" w:right="16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khai và thực hiện các dịch vụ Web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18. Cho biết giá trị của biến sum trong đoạn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chương trình sau: </w:t>
                  </w:r>
                </w:p>
              </w:tc>
            </w:tr>
          </w:tbl>
          <w:p w14:paraId="7BA053CA" w14:textId="77777777" w:rsidR="003E6FC9" w:rsidRDefault="003E6FC9"/>
          <w:p w14:paraId="50BB71E8" w14:textId="77777777" w:rsidR="003E6FC9" w:rsidRDefault="003E6FC9">
            <w:pPr>
              <w:autoSpaceDE w:val="0"/>
              <w:autoSpaceDN w:val="0"/>
              <w:spacing w:after="0" w:line="14" w:lineRule="exact"/>
            </w:pPr>
          </w:p>
        </w:tc>
      </w:tr>
    </w:tbl>
    <w:p w14:paraId="1F9EAAA1" w14:textId="77777777" w:rsidR="003E6FC9" w:rsidRDefault="003E6FC9">
      <w:pPr>
        <w:autoSpaceDE w:val="0"/>
        <w:autoSpaceDN w:val="0"/>
        <w:spacing w:after="0" w:line="14" w:lineRule="exact"/>
      </w:pPr>
    </w:p>
    <w:p w14:paraId="25049CB6" w14:textId="77777777" w:rsidR="003E6FC9" w:rsidRDefault="003E6FC9">
      <w:pPr>
        <w:sectPr w:rsidR="003E6FC9">
          <w:pgSz w:w="12240" w:h="15840"/>
          <w:pgMar w:top="456" w:right="952" w:bottom="384" w:left="1014" w:header="720" w:footer="720" w:gutter="0"/>
          <w:cols w:space="720"/>
          <w:docGrid w:linePitch="360"/>
        </w:sectPr>
      </w:pPr>
    </w:p>
    <w:p w14:paraId="3CFCAAC3" w14:textId="77777777" w:rsidR="003E6FC9" w:rsidRDefault="003E6FC9">
      <w:pPr>
        <w:autoSpaceDE w:val="0"/>
        <w:autoSpaceDN w:val="0"/>
        <w:spacing w:after="0" w:line="356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0"/>
        <w:gridCol w:w="5140"/>
      </w:tblGrid>
      <w:tr w:rsidR="003E6FC9" w14:paraId="5ECE2ECD" w14:textId="77777777">
        <w:trPr>
          <w:trHeight w:hRule="exact" w:val="14340"/>
        </w:trPr>
        <w:tc>
          <w:tcPr>
            <w:tcW w:w="5150" w:type="dxa"/>
            <w:tcMar>
              <w:left w:w="0" w:type="dxa"/>
              <w:right w:w="0" w:type="dxa"/>
            </w:tcMar>
          </w:tcPr>
          <w:p w14:paraId="442FE0F8" w14:textId="77777777" w:rsidR="003E6FC9" w:rsidRDefault="003E6FC9">
            <w:pPr>
              <w:autoSpaceDE w:val="0"/>
              <w:autoSpaceDN w:val="0"/>
              <w:spacing w:after="0" w:line="50" w:lineRule="exact"/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26"/>
              <w:gridCol w:w="582"/>
              <w:gridCol w:w="3850"/>
            </w:tblGrid>
            <w:tr w:rsidR="003E6FC9" w14:paraId="6854D58F" w14:textId="77777777">
              <w:trPr>
                <w:trHeight w:hRule="exact" w:val="1058"/>
              </w:trPr>
              <w:tc>
                <w:tcPr>
                  <w:tcW w:w="4958" w:type="dxa"/>
                  <w:gridSpan w:val="3"/>
                  <w:tcMar>
                    <w:left w:w="0" w:type="dxa"/>
                    <w:right w:w="0" w:type="dxa"/>
                  </w:tcMar>
                </w:tcPr>
                <w:p w14:paraId="7BD653AC" w14:textId="77777777" w:rsidR="003E6FC9" w:rsidRDefault="00004389">
                  <w:pPr>
                    <w:autoSpaceDE w:val="0"/>
                    <w:autoSpaceDN w:val="0"/>
                    <w:spacing w:before="40" w:after="0" w:line="254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int [] arrInt = { 2, 3, 6, 4, 7 };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int sum = 0;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for (int i = 0; i &lt; arrInt.Length; i++)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{ </w:t>
                  </w:r>
                </w:p>
              </w:tc>
            </w:tr>
            <w:tr w:rsidR="003E6FC9" w14:paraId="29E0E8A4" w14:textId="77777777">
              <w:trPr>
                <w:trHeight w:hRule="exact" w:val="256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1991B454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54" w:right="54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05BFCB24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if (arrInt[i] % 2 != 0) break; </w:t>
                  </w:r>
                </w:p>
              </w:tc>
            </w:tr>
            <w:tr w:rsidR="003E6FC9" w14:paraId="379E3BC2" w14:textId="77777777">
              <w:trPr>
                <w:trHeight w:hRule="exact" w:val="250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344996C6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582" w:type="dxa"/>
                  <w:tcMar>
                    <w:left w:w="0" w:type="dxa"/>
                    <w:right w:w="0" w:type="dxa"/>
                  </w:tcMar>
                </w:tcPr>
                <w:p w14:paraId="0629F071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194" w:right="194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3850" w:type="dxa"/>
                  <w:tcMar>
                    <w:left w:w="0" w:type="dxa"/>
                    <w:right w:w="0" w:type="dxa"/>
                  </w:tcMar>
                </w:tcPr>
                <w:p w14:paraId="11F9CF9C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332" w:right="332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sum += arrInt[i]; </w:t>
                  </w:r>
                </w:p>
              </w:tc>
            </w:tr>
            <w:tr w:rsidR="003E6FC9" w14:paraId="352C9854" w14:textId="77777777">
              <w:trPr>
                <w:trHeight w:hRule="exact" w:val="252"/>
              </w:trPr>
              <w:tc>
                <w:tcPr>
                  <w:tcW w:w="4958" w:type="dxa"/>
                  <w:gridSpan w:val="3"/>
                  <w:tcMar>
                    <w:left w:w="0" w:type="dxa"/>
                    <w:right w:w="0" w:type="dxa"/>
                  </w:tcMar>
                </w:tcPr>
                <w:p w14:paraId="4C676222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} </w:t>
                  </w:r>
                </w:p>
              </w:tc>
            </w:tr>
            <w:tr w:rsidR="003E6FC9" w14:paraId="1C400168" w14:textId="77777777">
              <w:trPr>
                <w:trHeight w:hRule="exact" w:val="256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0ADCB087" w14:textId="77777777" w:rsidR="003E6FC9" w:rsidRPr="007B4A98" w:rsidRDefault="00004389">
                  <w:pPr>
                    <w:autoSpaceDE w:val="0"/>
                    <w:autoSpaceDN w:val="0"/>
                    <w:spacing w:before="6" w:after="0" w:line="244" w:lineRule="exact"/>
                    <w:rPr>
                      <w:color w:val="FF0000"/>
                    </w:rPr>
                  </w:pPr>
                  <w:r w:rsidRPr="007B4A98">
                    <w:rPr>
                      <w:rFonts w:ascii="TimesNewRomanPSMT" w:eastAsia="TimesNewRomanPSMT" w:hAnsi="TimesNewRomanPSMT"/>
                      <w:color w:val="FF0000"/>
                    </w:rPr>
                    <w:t xml:space="preserve">A.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4F6CCEA2" w14:textId="77777777" w:rsidR="003E6FC9" w:rsidRPr="007B4A98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  <w:rPr>
                      <w:color w:val="FF0000"/>
                    </w:rPr>
                  </w:pPr>
                  <w:r w:rsidRPr="007B4A98">
                    <w:rPr>
                      <w:rFonts w:ascii="TimesNewRomanPSMT" w:eastAsia="TimesNewRomanPSMT" w:hAnsi="TimesNewRomanPSMT"/>
                      <w:color w:val="FF0000"/>
                    </w:rPr>
                    <w:t xml:space="preserve">2 </w:t>
                  </w:r>
                </w:p>
              </w:tc>
            </w:tr>
            <w:tr w:rsidR="003E6FC9" w14:paraId="53AB220D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5E82C37A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59921136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5 </w:t>
                  </w:r>
                </w:p>
              </w:tc>
            </w:tr>
            <w:tr w:rsidR="003E6FC9" w14:paraId="5D0E459E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674639F7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0C2AB27E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10 </w:t>
                  </w:r>
                </w:p>
              </w:tc>
            </w:tr>
            <w:tr w:rsidR="003E6FC9" w14:paraId="02F51917" w14:textId="77777777">
              <w:trPr>
                <w:trHeight w:hRule="exact" w:val="254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0791A0EF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78D79ED4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12 </w:t>
                  </w:r>
                </w:p>
              </w:tc>
            </w:tr>
            <w:tr w:rsidR="003E6FC9" w14:paraId="41769A2D" w14:textId="77777777">
              <w:trPr>
                <w:trHeight w:hRule="exact" w:val="506"/>
              </w:trPr>
              <w:tc>
                <w:tcPr>
                  <w:tcW w:w="4958" w:type="dxa"/>
                  <w:gridSpan w:val="3"/>
                  <w:tcMar>
                    <w:left w:w="0" w:type="dxa"/>
                    <w:right w:w="0" w:type="dxa"/>
                  </w:tcMar>
                </w:tcPr>
                <w:p w14:paraId="0FD03464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19. Lớp Brush nào sau đây cho phép tạo một cọ tô có duy nhất một màu </w:t>
                  </w:r>
                </w:p>
              </w:tc>
            </w:tr>
            <w:tr w:rsidR="003E6FC9" w14:paraId="1288AC5F" w14:textId="77777777">
              <w:trPr>
                <w:trHeight w:hRule="exact" w:val="250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7E058384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3493509F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SolidBrush, TextureBrush </w:t>
                  </w:r>
                </w:p>
              </w:tc>
            </w:tr>
            <w:tr w:rsidR="003E6FC9" w14:paraId="0E5730FA" w14:textId="77777777">
              <w:trPr>
                <w:trHeight w:hRule="exact" w:val="256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20496C5D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3BCEF9F0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TextureBrush, LinearGradientBrush </w:t>
                  </w:r>
                </w:p>
              </w:tc>
            </w:tr>
            <w:tr w:rsidR="003E6FC9" w14:paraId="399808C3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41FE908E" w14:textId="77777777" w:rsidR="003E6FC9" w:rsidRPr="00722943" w:rsidRDefault="00004389">
                  <w:pPr>
                    <w:autoSpaceDE w:val="0"/>
                    <w:autoSpaceDN w:val="0"/>
                    <w:spacing w:before="6" w:after="0" w:line="244" w:lineRule="exact"/>
                    <w:rPr>
                      <w:color w:val="FF0000"/>
                    </w:rPr>
                  </w:pPr>
                  <w:r w:rsidRPr="00722943">
                    <w:rPr>
                      <w:rFonts w:ascii="TimesNewRomanPSMT" w:eastAsia="TimesNewRomanPSMT" w:hAnsi="TimesNewRomanPSMT"/>
                      <w:color w:val="FF0000"/>
                    </w:rPr>
                    <w:t xml:space="preserve">C.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5DFC7818" w14:textId="77777777" w:rsidR="003E6FC9" w:rsidRPr="00722943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  <w:rPr>
                      <w:color w:val="FF0000"/>
                    </w:rPr>
                  </w:pPr>
                  <w:r w:rsidRPr="00722943">
                    <w:rPr>
                      <w:rFonts w:ascii="TimesNewRomanPSMT" w:eastAsia="TimesNewRomanPSMT" w:hAnsi="TimesNewRomanPSMT"/>
                      <w:color w:val="FF0000"/>
                    </w:rPr>
                    <w:t xml:space="preserve">Brushes, SolidBrush </w:t>
                  </w:r>
                </w:p>
              </w:tc>
            </w:tr>
            <w:tr w:rsidR="003E6FC9" w14:paraId="571AA387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1894E4BA" w14:textId="77777777" w:rsidR="003E6FC9" w:rsidRDefault="00004389">
                  <w:pPr>
                    <w:autoSpaceDE w:val="0"/>
                    <w:autoSpaceDN w:val="0"/>
                    <w:spacing w:before="2" w:after="0" w:line="246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23177CC7" w14:textId="77777777" w:rsidR="003E6FC9" w:rsidRDefault="00004389">
                  <w:pPr>
                    <w:autoSpaceDE w:val="0"/>
                    <w:autoSpaceDN w:val="0"/>
                    <w:spacing w:before="2" w:after="0" w:line="246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TextureBrush, PathGradientBrush </w:t>
                  </w:r>
                </w:p>
              </w:tc>
            </w:tr>
            <w:tr w:rsidR="003E6FC9" w14:paraId="097A79A4" w14:textId="77777777">
              <w:trPr>
                <w:trHeight w:hRule="exact" w:val="510"/>
              </w:trPr>
              <w:tc>
                <w:tcPr>
                  <w:tcW w:w="4958" w:type="dxa"/>
                  <w:gridSpan w:val="3"/>
                  <w:tcMar>
                    <w:left w:w="0" w:type="dxa"/>
                    <w:right w:w="0" w:type="dxa"/>
                  </w:tcMar>
                </w:tcPr>
                <w:p w14:paraId="34004597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20. Loại biến nào sau đây trong C# có thể lưu trực tiếp một giá trị </w:t>
                  </w:r>
                </w:p>
              </w:tc>
            </w:tr>
            <w:tr w:rsidR="003E6FC9" w14:paraId="23938536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3A993C81" w14:textId="77777777" w:rsidR="003E6FC9" w:rsidRPr="00722943" w:rsidRDefault="00004389">
                  <w:pPr>
                    <w:autoSpaceDE w:val="0"/>
                    <w:autoSpaceDN w:val="0"/>
                    <w:spacing w:before="4" w:after="0" w:line="244" w:lineRule="exact"/>
                    <w:rPr>
                      <w:color w:val="FF0000"/>
                    </w:rPr>
                  </w:pPr>
                  <w:r w:rsidRPr="00722943">
                    <w:rPr>
                      <w:rFonts w:ascii="TimesNewRomanPSMT" w:eastAsia="TimesNewRomanPSMT" w:hAnsi="TimesNewRomanPSMT"/>
                      <w:color w:val="FF0000"/>
                    </w:rPr>
                    <w:t xml:space="preserve">A.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23B2F5FC" w14:textId="77777777" w:rsidR="003E6FC9" w:rsidRPr="00722943" w:rsidRDefault="00004389">
                  <w:pPr>
                    <w:autoSpaceDE w:val="0"/>
                    <w:autoSpaceDN w:val="0"/>
                    <w:spacing w:before="4" w:after="0" w:line="244" w:lineRule="exact"/>
                    <w:ind w:left="194" w:right="194"/>
                    <w:rPr>
                      <w:color w:val="FF0000"/>
                    </w:rPr>
                  </w:pPr>
                  <w:r w:rsidRPr="00722943">
                    <w:rPr>
                      <w:rFonts w:ascii="TimesNewRomanPSMT" w:eastAsia="TimesNewRomanPSMT" w:hAnsi="TimesNewRomanPSMT"/>
                      <w:color w:val="FF0000"/>
                    </w:rPr>
                    <w:t xml:space="preserve">Biến kiểu giá trị </w:t>
                  </w:r>
                </w:p>
              </w:tc>
            </w:tr>
            <w:tr w:rsidR="003E6FC9" w14:paraId="373C677B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6D6A3916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1F1D0458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Biến kiểu tham chiếu </w:t>
                  </w:r>
                </w:p>
              </w:tc>
            </w:tr>
            <w:tr w:rsidR="003E6FC9" w14:paraId="3B6D0C38" w14:textId="77777777">
              <w:trPr>
                <w:trHeight w:hRule="exact" w:val="254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235AA66A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67AEE3FB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Biến kiểu con trỏ </w:t>
                  </w:r>
                </w:p>
              </w:tc>
            </w:tr>
            <w:tr w:rsidR="003E6FC9" w14:paraId="4156D36F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617A99BB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37688F86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Cả ba loại trên đều được </w:t>
                  </w:r>
                </w:p>
              </w:tc>
            </w:tr>
            <w:tr w:rsidR="003E6FC9" w14:paraId="27100BDB" w14:textId="77777777">
              <w:trPr>
                <w:trHeight w:hRule="exact" w:val="504"/>
              </w:trPr>
              <w:tc>
                <w:tcPr>
                  <w:tcW w:w="4958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FA154D" w14:textId="77777777" w:rsidR="003E6FC9" w:rsidRDefault="00004389">
                  <w:pPr>
                    <w:autoSpaceDE w:val="0"/>
                    <w:autoSpaceDN w:val="0"/>
                    <w:spacing w:after="0" w:line="250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21. Đối tượng nào sau đây là cao nhất trong các đối tượng của .NET </w:t>
                  </w:r>
                </w:p>
              </w:tc>
            </w:tr>
            <w:tr w:rsidR="003E6FC9" w14:paraId="0AB546BA" w14:textId="77777777">
              <w:trPr>
                <w:trHeight w:hRule="exact" w:val="256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2DA3A514" w14:textId="77777777" w:rsidR="003E6FC9" w:rsidRPr="00722943" w:rsidRDefault="00004389">
                  <w:pPr>
                    <w:autoSpaceDE w:val="0"/>
                    <w:autoSpaceDN w:val="0"/>
                    <w:spacing w:before="6" w:after="0" w:line="246" w:lineRule="exact"/>
                    <w:rPr>
                      <w:color w:val="FF0000"/>
                    </w:rPr>
                  </w:pPr>
                  <w:r w:rsidRPr="00722943">
                    <w:rPr>
                      <w:rFonts w:ascii="TimesNewRomanPSMT" w:eastAsia="TimesNewRomanPSMT" w:hAnsi="TimesNewRomanPSMT"/>
                      <w:color w:val="FF0000"/>
                    </w:rPr>
                    <w:t xml:space="preserve">A.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7A00C5E8" w14:textId="77777777" w:rsidR="003E6FC9" w:rsidRPr="00722943" w:rsidRDefault="00004389">
                  <w:pPr>
                    <w:autoSpaceDE w:val="0"/>
                    <w:autoSpaceDN w:val="0"/>
                    <w:spacing w:before="6" w:after="0" w:line="246" w:lineRule="exact"/>
                    <w:ind w:left="194" w:right="194"/>
                    <w:rPr>
                      <w:color w:val="FF0000"/>
                    </w:rPr>
                  </w:pPr>
                  <w:r w:rsidRPr="00722943">
                    <w:rPr>
                      <w:rFonts w:ascii="TimesNewRomanPSMT" w:eastAsia="TimesNewRomanPSMT" w:hAnsi="TimesNewRomanPSMT"/>
                      <w:color w:val="FF0000"/>
                    </w:rPr>
                    <w:t xml:space="preserve">System.Object </w:t>
                  </w:r>
                </w:p>
              </w:tc>
            </w:tr>
            <w:tr w:rsidR="003E6FC9" w14:paraId="4E87E2DC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67670158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75AB7A83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System.Base </w:t>
                  </w:r>
                </w:p>
              </w:tc>
            </w:tr>
            <w:tr w:rsidR="003E6FC9" w14:paraId="0E8432A2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4E16E1B8" w14:textId="77777777" w:rsidR="003E6FC9" w:rsidRDefault="00004389">
                  <w:pPr>
                    <w:autoSpaceDE w:val="0"/>
                    <w:autoSpaceDN w:val="0"/>
                    <w:spacing w:before="2" w:after="0" w:line="246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5EDE3AD7" w14:textId="77777777" w:rsidR="003E6FC9" w:rsidRDefault="00004389">
                  <w:pPr>
                    <w:autoSpaceDE w:val="0"/>
                    <w:autoSpaceDN w:val="0"/>
                    <w:spacing w:before="2" w:after="0" w:line="246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System.Parent </w:t>
                  </w:r>
                </w:p>
              </w:tc>
            </w:tr>
            <w:tr w:rsidR="003E6FC9" w14:paraId="59BA6712" w14:textId="77777777">
              <w:trPr>
                <w:trHeight w:hRule="exact" w:val="256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0097333E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43958274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System.Root </w:t>
                  </w:r>
                </w:p>
              </w:tc>
            </w:tr>
            <w:tr w:rsidR="003E6FC9" w14:paraId="2895F9EC" w14:textId="77777777">
              <w:trPr>
                <w:trHeight w:hRule="exact" w:val="756"/>
              </w:trPr>
              <w:tc>
                <w:tcPr>
                  <w:tcW w:w="4958" w:type="dxa"/>
                  <w:gridSpan w:val="3"/>
                  <w:tcMar>
                    <w:left w:w="0" w:type="dxa"/>
                    <w:right w:w="0" w:type="dxa"/>
                  </w:tcMar>
                </w:tcPr>
                <w:p w14:paraId="5F10F50E" w14:textId="77777777" w:rsidR="003E6FC9" w:rsidRDefault="00004389">
                  <w:pPr>
                    <w:autoSpaceDE w:val="0"/>
                    <w:autoSpaceDN w:val="0"/>
                    <w:spacing w:after="0" w:line="250" w:lineRule="exact"/>
                    <w:ind w:right="216"/>
                    <w:jc w:val="both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22. Thành phần nào trong .NET Framework cung cấp tập hợp các lớp mở rộng có thể sử dụng trong các ngôn ngữ lập trình .Net </w:t>
                  </w:r>
                </w:p>
              </w:tc>
            </w:tr>
            <w:tr w:rsidR="003E6FC9" w14:paraId="77DC3773" w14:textId="77777777">
              <w:trPr>
                <w:trHeight w:hRule="exact" w:val="254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1CA1926D" w14:textId="77777777" w:rsidR="003E6FC9" w:rsidRPr="00722943" w:rsidRDefault="00004389">
                  <w:pPr>
                    <w:autoSpaceDE w:val="0"/>
                    <w:autoSpaceDN w:val="0"/>
                    <w:spacing w:before="6" w:after="0" w:line="244" w:lineRule="exact"/>
                    <w:rPr>
                      <w:color w:val="FF0000"/>
                    </w:rPr>
                  </w:pPr>
                  <w:r w:rsidRPr="00722943">
                    <w:rPr>
                      <w:rFonts w:ascii="TimesNewRomanPSMT" w:eastAsia="TimesNewRomanPSMT" w:hAnsi="TimesNewRomanPSMT"/>
                      <w:color w:val="FF0000"/>
                    </w:rPr>
                    <w:t xml:space="preserve">A.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7D7B2235" w14:textId="77777777" w:rsidR="003E6FC9" w:rsidRPr="00722943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  <w:rPr>
                      <w:color w:val="FF0000"/>
                    </w:rPr>
                  </w:pPr>
                  <w:r w:rsidRPr="00722943">
                    <w:rPr>
                      <w:rFonts w:ascii="TimesNewRomanPSMT" w:eastAsia="TimesNewRomanPSMT" w:hAnsi="TimesNewRomanPSMT"/>
                      <w:color w:val="FF0000"/>
                    </w:rPr>
                    <w:t xml:space="preserve">.NET class libraries </w:t>
                  </w:r>
                </w:p>
              </w:tc>
            </w:tr>
            <w:tr w:rsidR="003E6FC9" w14:paraId="0548569F" w14:textId="77777777">
              <w:trPr>
                <w:trHeight w:hRule="exact" w:val="250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56481BB4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275BBC02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Common Language Runtime </w:t>
                  </w:r>
                </w:p>
              </w:tc>
            </w:tr>
            <w:tr w:rsidR="003E6FC9" w14:paraId="756AE4CC" w14:textId="77777777">
              <w:trPr>
                <w:trHeight w:hRule="exact" w:val="254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432FC696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1AE24482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Component Object Model </w:t>
                  </w:r>
                </w:p>
              </w:tc>
            </w:tr>
            <w:tr w:rsidR="003E6FC9" w14:paraId="491ACE89" w14:textId="77777777">
              <w:trPr>
                <w:trHeight w:hRule="exact" w:val="256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20D86172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281F054B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Common Type System </w:t>
                  </w:r>
                </w:p>
              </w:tc>
            </w:tr>
            <w:tr w:rsidR="003E6FC9" w14:paraId="4BEBF76E" w14:textId="77777777">
              <w:trPr>
                <w:trHeight w:hRule="exact" w:val="502"/>
              </w:trPr>
              <w:tc>
                <w:tcPr>
                  <w:tcW w:w="4958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7231C4" w14:textId="77777777" w:rsidR="003E6FC9" w:rsidRDefault="00004389">
                  <w:pPr>
                    <w:autoSpaceDE w:val="0"/>
                    <w:autoSpaceDN w:val="0"/>
                    <w:spacing w:before="2" w:after="0" w:line="248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23. Các thuộc tính nào sau đây của đối tương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Rectangle là thuộc tính chỉ đọc </w:t>
                  </w:r>
                </w:p>
              </w:tc>
            </w:tr>
            <w:tr w:rsidR="003E6FC9" w14:paraId="3271DA47" w14:textId="77777777">
              <w:trPr>
                <w:trHeight w:hRule="exact" w:val="258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36801EE3" w14:textId="77777777" w:rsidR="003E6FC9" w:rsidRPr="00722943" w:rsidRDefault="00004389">
                  <w:pPr>
                    <w:autoSpaceDE w:val="0"/>
                    <w:autoSpaceDN w:val="0"/>
                    <w:spacing w:before="6" w:after="0" w:line="246" w:lineRule="exact"/>
                    <w:rPr>
                      <w:color w:val="FF0000"/>
                    </w:rPr>
                  </w:pPr>
                  <w:r w:rsidRPr="00722943">
                    <w:rPr>
                      <w:rFonts w:ascii="TimesNewRomanPSMT" w:eastAsia="TimesNewRomanPSMT" w:hAnsi="TimesNewRomanPSMT"/>
                      <w:color w:val="FF0000"/>
                    </w:rPr>
                    <w:t xml:space="preserve">A.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6C2DC1D4" w14:textId="77777777" w:rsidR="003E6FC9" w:rsidRPr="00722943" w:rsidRDefault="00004389">
                  <w:pPr>
                    <w:autoSpaceDE w:val="0"/>
                    <w:autoSpaceDN w:val="0"/>
                    <w:spacing w:before="6" w:after="0" w:line="246" w:lineRule="exact"/>
                    <w:ind w:left="194" w:right="194"/>
                    <w:rPr>
                      <w:color w:val="FF0000"/>
                    </w:rPr>
                  </w:pPr>
                  <w:r w:rsidRPr="00722943">
                    <w:rPr>
                      <w:rFonts w:ascii="TimesNewRomanPSMT" w:eastAsia="TimesNewRomanPSMT" w:hAnsi="TimesNewRomanPSMT"/>
                      <w:color w:val="FF0000"/>
                    </w:rPr>
                    <w:t xml:space="preserve">Left, Right </w:t>
                  </w:r>
                </w:p>
              </w:tc>
            </w:tr>
            <w:tr w:rsidR="003E6FC9" w14:paraId="6FF79B17" w14:textId="77777777">
              <w:trPr>
                <w:trHeight w:hRule="exact" w:val="250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54CF9DCC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3BE58A4E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Top, Bottom </w:t>
                  </w:r>
                </w:p>
              </w:tc>
            </w:tr>
            <w:tr w:rsidR="003E6FC9" w14:paraId="19AC11FE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0905A982" w14:textId="77777777" w:rsidR="003E6FC9" w:rsidRDefault="00004389">
                  <w:pPr>
                    <w:autoSpaceDE w:val="0"/>
                    <w:autoSpaceDN w:val="0"/>
                    <w:spacing w:before="2" w:after="0" w:line="246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3944A649" w14:textId="77777777" w:rsidR="003E6FC9" w:rsidRDefault="00004389">
                  <w:pPr>
                    <w:autoSpaceDE w:val="0"/>
                    <w:autoSpaceDN w:val="0"/>
                    <w:spacing w:before="2" w:after="0" w:line="246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Right, Bottom </w:t>
                  </w:r>
                </w:p>
              </w:tc>
            </w:tr>
            <w:tr w:rsidR="003E6FC9" w14:paraId="150EF42A" w14:textId="77777777">
              <w:trPr>
                <w:trHeight w:hRule="exact" w:val="256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793AFE15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67327066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Top, Left </w:t>
                  </w:r>
                </w:p>
              </w:tc>
            </w:tr>
            <w:tr w:rsidR="003E6FC9" w14:paraId="6425DB21" w14:textId="77777777">
              <w:trPr>
                <w:trHeight w:hRule="exact" w:val="1012"/>
              </w:trPr>
              <w:tc>
                <w:tcPr>
                  <w:tcW w:w="4958" w:type="dxa"/>
                  <w:gridSpan w:val="3"/>
                  <w:tcMar>
                    <w:left w:w="0" w:type="dxa"/>
                    <w:right w:w="0" w:type="dxa"/>
                  </w:tcMar>
                </w:tcPr>
                <w:p w14:paraId="79B9B370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24. Giả sử ta đã khai báo một class có tên là Book để quản lý thông tin về một quyển sách. Muốn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thiết lập một danh sách gồm 500 quyển sách, cú pháp nào sau đây là đúng? </w:t>
                  </w:r>
                </w:p>
              </w:tc>
            </w:tr>
            <w:tr w:rsidR="003E6FC9" w14:paraId="3B3DD35C" w14:textId="77777777">
              <w:trPr>
                <w:trHeight w:hRule="exact" w:val="252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1B545C2E" w14:textId="77777777" w:rsidR="003E6FC9" w:rsidRPr="007B4A98" w:rsidRDefault="00004389">
                  <w:pPr>
                    <w:autoSpaceDE w:val="0"/>
                    <w:autoSpaceDN w:val="0"/>
                    <w:spacing w:before="4" w:after="0" w:line="244" w:lineRule="exact"/>
                    <w:rPr>
                      <w:color w:val="FF0000"/>
                    </w:rPr>
                  </w:pPr>
                  <w:r w:rsidRPr="007B4A98">
                    <w:rPr>
                      <w:rFonts w:ascii="TimesNewRomanPSMT" w:eastAsia="TimesNewRomanPSMT" w:hAnsi="TimesNewRomanPSMT"/>
                      <w:color w:val="FF0000"/>
                    </w:rPr>
                    <w:t xml:space="preserve">A.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0E61065D" w14:textId="77777777" w:rsidR="003E6FC9" w:rsidRPr="007B4A98" w:rsidRDefault="00004389">
                  <w:pPr>
                    <w:autoSpaceDE w:val="0"/>
                    <w:autoSpaceDN w:val="0"/>
                    <w:spacing w:before="4" w:after="0" w:line="244" w:lineRule="exact"/>
                    <w:ind w:left="194" w:right="194"/>
                    <w:rPr>
                      <w:color w:val="FF0000"/>
                    </w:rPr>
                  </w:pPr>
                  <w:r w:rsidRPr="007B4A98">
                    <w:rPr>
                      <w:rFonts w:ascii="TimesNewRomanPSMT" w:eastAsia="TimesNewRomanPSMT" w:hAnsi="TimesNewRomanPSMT"/>
                      <w:color w:val="FF0000"/>
                    </w:rPr>
                    <w:t xml:space="preserve">Book store = new Book; </w:t>
                  </w:r>
                </w:p>
              </w:tc>
            </w:tr>
            <w:tr w:rsidR="003E6FC9" w14:paraId="7C8CE66A" w14:textId="77777777">
              <w:trPr>
                <w:trHeight w:hRule="exact" w:val="504"/>
              </w:trPr>
              <w:tc>
                <w:tcPr>
                  <w:tcW w:w="4958" w:type="dxa"/>
                  <w:gridSpan w:val="3"/>
                  <w:tcMar>
                    <w:left w:w="0" w:type="dxa"/>
                    <w:right w:w="0" w:type="dxa"/>
                  </w:tcMar>
                </w:tcPr>
                <w:p w14:paraId="4DE24564" w14:textId="77777777" w:rsidR="003E6FC9" w:rsidRPr="007B4A98" w:rsidRDefault="00004389">
                  <w:pPr>
                    <w:autoSpaceDE w:val="0"/>
                    <w:autoSpaceDN w:val="0"/>
                    <w:spacing w:after="0" w:line="250" w:lineRule="exact"/>
                    <w:rPr>
                      <w:color w:val="FF0000"/>
                    </w:rPr>
                  </w:pPr>
                  <w:r w:rsidRPr="007B4A98">
                    <w:rPr>
                      <w:rFonts w:ascii="TimesNewRomanPSMT" w:eastAsia="TimesNewRomanPSMT" w:hAnsi="TimesNewRomanPSMT"/>
                      <w:color w:val="FF0000"/>
                    </w:rPr>
                    <w:t xml:space="preserve">for (int i = 0; i &lt; store.Lenght; i++) </w:t>
                  </w:r>
                  <w:r w:rsidRPr="007B4A98">
                    <w:rPr>
                      <w:color w:val="FF0000"/>
                    </w:rPr>
                    <w:br/>
                  </w:r>
                  <w:r w:rsidRPr="007B4A98">
                    <w:rPr>
                      <w:rFonts w:ascii="TimesNewRomanPSMT" w:eastAsia="TimesNewRomanPSMT" w:hAnsi="TimesNewRomanPSMT"/>
                      <w:color w:val="FF0000"/>
                    </w:rPr>
                    <w:t xml:space="preserve">store[i] = new Book(); </w:t>
                  </w:r>
                </w:p>
              </w:tc>
            </w:tr>
            <w:tr w:rsidR="003E6FC9" w14:paraId="44FD356A" w14:textId="77777777">
              <w:trPr>
                <w:trHeight w:hRule="exact" w:val="254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44706F96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2875A9BB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store[] Book = new Book[500]; </w:t>
                  </w:r>
                </w:p>
              </w:tc>
            </w:tr>
            <w:tr w:rsidR="003E6FC9" w14:paraId="5BCCEEBF" w14:textId="77777777">
              <w:trPr>
                <w:trHeight w:hRule="exact" w:val="506"/>
              </w:trPr>
              <w:tc>
                <w:tcPr>
                  <w:tcW w:w="4958" w:type="dxa"/>
                  <w:gridSpan w:val="3"/>
                  <w:tcMar>
                    <w:left w:w="0" w:type="dxa"/>
                    <w:right w:w="0" w:type="dxa"/>
                  </w:tcMar>
                </w:tcPr>
                <w:p w14:paraId="40F6EC1D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for (int i = 0; i &lt; store.Lenght; i++) </w:t>
                  </w:r>
                  <w:r>
                    <w:br/>
                  </w: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store[i] = new Book(); </w:t>
                  </w:r>
                </w:p>
              </w:tc>
            </w:tr>
            <w:tr w:rsidR="003E6FC9" w14:paraId="4506747D" w14:textId="77777777">
              <w:trPr>
                <w:trHeight w:hRule="exact" w:val="256"/>
              </w:trPr>
              <w:tc>
                <w:tcPr>
                  <w:tcW w:w="526" w:type="dxa"/>
                  <w:tcMar>
                    <w:left w:w="0" w:type="dxa"/>
                    <w:right w:w="0" w:type="dxa"/>
                  </w:tcMar>
                </w:tcPr>
                <w:p w14:paraId="5FF009E6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4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16B8A7B4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194" w:right="19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Book[] store = new Book[500]; </w:t>
                  </w:r>
                </w:p>
              </w:tc>
            </w:tr>
            <w:tr w:rsidR="003E6FC9" w14:paraId="2862726A" w14:textId="77777777">
              <w:trPr>
                <w:trHeight w:hRule="exact" w:val="782"/>
              </w:trPr>
              <w:tc>
                <w:tcPr>
                  <w:tcW w:w="4958" w:type="dxa"/>
                  <w:gridSpan w:val="3"/>
                  <w:tcMar>
                    <w:left w:w="0" w:type="dxa"/>
                    <w:right w:w="0" w:type="dxa"/>
                  </w:tcMar>
                </w:tcPr>
                <w:p w14:paraId="23AFBFEB" w14:textId="77777777" w:rsidR="003E6FC9" w:rsidRDefault="00004389">
                  <w:pPr>
                    <w:autoSpaceDE w:val="0"/>
                    <w:autoSpaceDN w:val="0"/>
                    <w:spacing w:after="0" w:line="250" w:lineRule="exac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for (int i = 0; i &lt; store.Lenght; i++) </w:t>
                  </w:r>
                  <w:r>
                    <w:br/>
                  </w: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store[i] = new Book(); </w:t>
                  </w:r>
                  <w:r>
                    <w:br/>
                  </w: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 </w:t>
                  </w:r>
                </w:p>
              </w:tc>
            </w:tr>
          </w:tbl>
          <w:p w14:paraId="63CC1064" w14:textId="77777777" w:rsidR="003E6FC9" w:rsidRDefault="003E6FC9"/>
          <w:p w14:paraId="269DBBE6" w14:textId="77777777" w:rsidR="003E6FC9" w:rsidRDefault="003E6FC9">
            <w:pPr>
              <w:autoSpaceDE w:val="0"/>
              <w:autoSpaceDN w:val="0"/>
              <w:spacing w:after="0" w:line="14" w:lineRule="exact"/>
            </w:pPr>
          </w:p>
        </w:tc>
        <w:tc>
          <w:tcPr>
            <w:tcW w:w="5140" w:type="dxa"/>
            <w:tcMar>
              <w:left w:w="0" w:type="dxa"/>
              <w:right w:w="0" w:type="dxa"/>
            </w:tcMar>
          </w:tcPr>
          <w:p w14:paraId="0C3E2BCB" w14:textId="77777777" w:rsidR="003E6FC9" w:rsidRDefault="003E6FC9">
            <w:pPr>
              <w:autoSpaceDE w:val="0"/>
              <w:autoSpaceDN w:val="0"/>
              <w:spacing w:after="0" w:line="50" w:lineRule="exact"/>
            </w:pPr>
          </w:p>
          <w:tbl>
            <w:tblPr>
              <w:tblW w:w="0" w:type="auto"/>
              <w:tblInd w:w="160" w:type="dxa"/>
              <w:tblLayout w:type="fixed"/>
              <w:tblLook w:val="04A0" w:firstRow="1" w:lastRow="0" w:firstColumn="1" w:lastColumn="0" w:noHBand="0" w:noVBand="1"/>
            </w:tblPr>
            <w:tblGrid>
              <w:gridCol w:w="424"/>
              <w:gridCol w:w="3928"/>
              <w:gridCol w:w="624"/>
            </w:tblGrid>
            <w:tr w:rsidR="003E6FC9" w14:paraId="79F83DCF" w14:textId="77777777">
              <w:trPr>
                <w:trHeight w:hRule="exact" w:val="298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4822B7ED" w14:textId="77777777" w:rsidR="003E6FC9" w:rsidRDefault="00004389">
                  <w:pPr>
                    <w:autoSpaceDE w:val="0"/>
                    <w:autoSpaceDN w:val="0"/>
                    <w:spacing w:before="50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76F6ED3D" w14:textId="77777777" w:rsidR="003E6FC9" w:rsidRDefault="00004389">
                  <w:pPr>
                    <w:autoSpaceDE w:val="0"/>
                    <w:autoSpaceDN w:val="0"/>
                    <w:spacing w:before="50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Book[] store = new Book[500]; </w:t>
                  </w:r>
                </w:p>
              </w:tc>
            </w:tr>
            <w:tr w:rsidR="003E6FC9" w14:paraId="0E16BF30" w14:textId="77777777">
              <w:trPr>
                <w:trHeight w:hRule="exact" w:val="1016"/>
              </w:trPr>
              <w:tc>
                <w:tcPr>
                  <w:tcW w:w="4976" w:type="dxa"/>
                  <w:gridSpan w:val="3"/>
                  <w:tcMar>
                    <w:left w:w="0" w:type="dxa"/>
                    <w:right w:w="0" w:type="dxa"/>
                  </w:tcMar>
                </w:tcPr>
                <w:p w14:paraId="436829C2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  <w:ind w:left="162" w:right="162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for (int i = 0; i &lt; store.Lenght; i++) </w:t>
                  </w:r>
                  <w:r>
                    <w:br/>
                  </w: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store[i] = Book(i);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25. Control nào sau đây có thuộc tính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CheckBoxes? </w:t>
                  </w:r>
                </w:p>
              </w:tc>
            </w:tr>
            <w:tr w:rsidR="003E6FC9" w14:paraId="23C5C91D" w14:textId="77777777">
              <w:trPr>
                <w:trHeight w:hRule="exact" w:val="250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19B14166" w14:textId="77777777" w:rsidR="003E6FC9" w:rsidRPr="00A05CAE" w:rsidRDefault="00004389">
                  <w:pPr>
                    <w:autoSpaceDE w:val="0"/>
                    <w:autoSpaceDN w:val="0"/>
                    <w:spacing w:before="4" w:after="0" w:line="244" w:lineRule="exact"/>
                    <w:jc w:val="right"/>
                    <w:rPr>
                      <w:color w:val="FF0000"/>
                    </w:rPr>
                  </w:pPr>
                  <w:r w:rsidRPr="00A05CAE">
                    <w:rPr>
                      <w:rFonts w:ascii="TimesNewRomanPSMT" w:eastAsia="TimesNewRomanPSMT" w:hAnsi="TimesNewRomanPSMT"/>
                      <w:color w:val="FF0000"/>
                    </w:rPr>
                    <w:t xml:space="preserve">A.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402698EE" w14:textId="77777777" w:rsidR="003E6FC9" w:rsidRPr="00A05CAE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  <w:rPr>
                      <w:color w:val="FF0000"/>
                    </w:rPr>
                  </w:pPr>
                  <w:r w:rsidRPr="00A05CAE">
                    <w:rPr>
                      <w:rFonts w:ascii="TimesNewRomanPSMT" w:eastAsia="TimesNewRomanPSMT" w:hAnsi="TimesNewRomanPSMT"/>
                      <w:color w:val="FF0000"/>
                    </w:rPr>
                    <w:t xml:space="preserve">CheckedListBox </w:t>
                  </w:r>
                </w:p>
              </w:tc>
            </w:tr>
            <w:tr w:rsidR="003E6FC9" w14:paraId="0796A3C8" w14:textId="77777777">
              <w:trPr>
                <w:trHeight w:hRule="exact" w:val="252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75C13187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6" w:right="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0F95F9A3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CheckBox </w:t>
                  </w:r>
                </w:p>
              </w:tc>
            </w:tr>
            <w:tr w:rsidR="003E6FC9" w14:paraId="39FE562E" w14:textId="77777777">
              <w:trPr>
                <w:trHeight w:hRule="exact" w:val="256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3915E0A9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6" w:right="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1758854B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ListBox </w:t>
                  </w:r>
                </w:p>
              </w:tc>
            </w:tr>
            <w:tr w:rsidR="003E6FC9" w14:paraId="775993B7" w14:textId="77777777">
              <w:trPr>
                <w:trHeight w:hRule="exact" w:val="252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6D3CE492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5419A847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TreeView </w:t>
                  </w:r>
                </w:p>
              </w:tc>
            </w:tr>
            <w:tr w:rsidR="003E6FC9" w14:paraId="7C5AD6A9" w14:textId="77777777">
              <w:trPr>
                <w:trHeight w:hRule="exact" w:val="1518"/>
              </w:trPr>
              <w:tc>
                <w:tcPr>
                  <w:tcW w:w="4976" w:type="dxa"/>
                  <w:gridSpan w:val="3"/>
                  <w:tcMar>
                    <w:left w:w="0" w:type="dxa"/>
                    <w:right w:w="0" w:type="dxa"/>
                  </w:tcMar>
                </w:tcPr>
                <w:p w14:paraId="4284D136" w14:textId="77777777" w:rsidR="003E6FC9" w:rsidRDefault="00004389">
                  <w:pPr>
                    <w:tabs>
                      <w:tab w:val="left" w:pos="272"/>
                    </w:tabs>
                    <w:autoSpaceDE w:val="0"/>
                    <w:autoSpaceDN w:val="0"/>
                    <w:spacing w:after="0" w:line="252" w:lineRule="exact"/>
                    <w:ind w:left="162" w:right="162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26. Cho đoạn chương trình sau: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int [ ] arrInt = {5, 7, 6, 4, 8 };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int x = arrInt [0];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for (int i =1; i &lt; arrInt.Length ; i++)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if ( x &gt; arrInt [i] )   x = arrInt [i];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Cho biết giá trị của biến x. </w:t>
                  </w:r>
                </w:p>
              </w:tc>
            </w:tr>
            <w:tr w:rsidR="003E6FC9" w14:paraId="4133268A" w14:textId="77777777">
              <w:trPr>
                <w:trHeight w:hRule="exact" w:val="252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43EA0DA0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05199343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4 </w:t>
                  </w:r>
                </w:p>
              </w:tc>
            </w:tr>
            <w:tr w:rsidR="003E6FC9" w14:paraId="010E705A" w14:textId="77777777">
              <w:trPr>
                <w:trHeight w:hRule="exact" w:val="252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625A549F" w14:textId="77777777" w:rsidR="003E6FC9" w:rsidRPr="00A05CAE" w:rsidRDefault="00004389">
                  <w:pPr>
                    <w:autoSpaceDE w:val="0"/>
                    <w:autoSpaceDN w:val="0"/>
                    <w:spacing w:before="2" w:after="0" w:line="246" w:lineRule="exact"/>
                    <w:ind w:left="6" w:right="6"/>
                    <w:jc w:val="right"/>
                    <w:rPr>
                      <w:color w:val="FF0000"/>
                    </w:rPr>
                  </w:pPr>
                  <w:r w:rsidRPr="00A05CAE">
                    <w:rPr>
                      <w:rFonts w:ascii="TimesNewRomanPSMT" w:eastAsia="TimesNewRomanPSMT" w:hAnsi="TimesNewRomanPSMT"/>
                      <w:color w:val="FF0000"/>
                    </w:rPr>
                    <w:t xml:space="preserve">B.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3E6D4575" w14:textId="77777777" w:rsidR="003E6FC9" w:rsidRPr="00A05CAE" w:rsidRDefault="00004389">
                  <w:pPr>
                    <w:autoSpaceDE w:val="0"/>
                    <w:autoSpaceDN w:val="0"/>
                    <w:spacing w:before="2" w:after="0" w:line="246" w:lineRule="exact"/>
                    <w:ind w:left="458" w:right="458"/>
                    <w:rPr>
                      <w:color w:val="FF0000"/>
                    </w:rPr>
                  </w:pPr>
                  <w:r w:rsidRPr="00A05CAE">
                    <w:rPr>
                      <w:rFonts w:ascii="TimesNewRomanPSMT" w:eastAsia="TimesNewRomanPSMT" w:hAnsi="TimesNewRomanPSMT"/>
                      <w:color w:val="FF0000"/>
                    </w:rPr>
                    <w:t xml:space="preserve">8 </w:t>
                  </w:r>
                </w:p>
              </w:tc>
            </w:tr>
            <w:tr w:rsidR="003E6FC9" w14:paraId="532DBFB5" w14:textId="77777777">
              <w:trPr>
                <w:trHeight w:hRule="exact" w:val="254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21F8CDD1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6" w:right="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60FC8957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30 </w:t>
                  </w:r>
                </w:p>
              </w:tc>
            </w:tr>
            <w:tr w:rsidR="003E6FC9" w14:paraId="588CA7D7" w14:textId="77777777">
              <w:trPr>
                <w:trHeight w:hRule="exact" w:val="256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1D2076E5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017DF780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Giá trị khác </w:t>
                  </w:r>
                </w:p>
              </w:tc>
            </w:tr>
            <w:tr w:rsidR="003E6FC9" w14:paraId="658ED618" w14:textId="77777777">
              <w:trPr>
                <w:trHeight w:hRule="exact" w:val="252"/>
              </w:trPr>
              <w:tc>
                <w:tcPr>
                  <w:tcW w:w="43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270FC1BE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27. Các sự kiện chuột nào sau đây là đúng: </w:t>
                  </w: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228864C6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130" w:right="130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</w:p>
              </w:tc>
            </w:tr>
            <w:tr w:rsidR="003E6FC9" w14:paraId="03DD0A84" w14:textId="77777777">
              <w:trPr>
                <w:trHeight w:hRule="exact" w:val="252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33B85294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4144B4E8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MouseEnter, MouseLeave, MouseMove, </w:t>
                  </w:r>
                </w:p>
              </w:tc>
            </w:tr>
            <w:tr w:rsidR="003E6FC9" w14:paraId="77DB6DF7" w14:textId="77777777">
              <w:trPr>
                <w:trHeight w:hRule="exact" w:val="254"/>
              </w:trPr>
              <w:tc>
                <w:tcPr>
                  <w:tcW w:w="4976" w:type="dxa"/>
                  <w:gridSpan w:val="3"/>
                  <w:tcMar>
                    <w:left w:w="0" w:type="dxa"/>
                    <w:right w:w="0" w:type="dxa"/>
                  </w:tcMar>
                </w:tcPr>
                <w:p w14:paraId="51E92273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162" w:right="162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MouseRound </w:t>
                  </w:r>
                </w:p>
              </w:tc>
            </w:tr>
            <w:tr w:rsidR="003E6FC9" w14:paraId="3B54F53A" w14:textId="77777777">
              <w:trPr>
                <w:trHeight w:hRule="exact" w:val="252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381694EB" w14:textId="77777777" w:rsidR="003E6FC9" w:rsidRPr="00A05CAE" w:rsidRDefault="00004389">
                  <w:pPr>
                    <w:autoSpaceDE w:val="0"/>
                    <w:autoSpaceDN w:val="0"/>
                    <w:spacing w:before="4" w:after="0" w:line="244" w:lineRule="exact"/>
                    <w:ind w:left="6" w:right="6"/>
                    <w:jc w:val="right"/>
                    <w:rPr>
                      <w:color w:val="FF0000"/>
                    </w:rPr>
                  </w:pPr>
                  <w:r w:rsidRPr="00A05CAE">
                    <w:rPr>
                      <w:rFonts w:ascii="TimesNewRomanPSMT" w:eastAsia="TimesNewRomanPSMT" w:hAnsi="TimesNewRomanPSMT"/>
                      <w:color w:val="FF0000"/>
                    </w:rPr>
                    <w:t xml:space="preserve">B.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555BBC55" w14:textId="77777777" w:rsidR="003E6FC9" w:rsidRPr="00A05CAE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  <w:rPr>
                      <w:color w:val="FF0000"/>
                    </w:rPr>
                  </w:pPr>
                  <w:r w:rsidRPr="00A05CAE">
                    <w:rPr>
                      <w:rFonts w:ascii="TimesNewRomanPSMT" w:eastAsia="TimesNewRomanPSMT" w:hAnsi="TimesNewRomanPSMT"/>
                      <w:color w:val="FF0000"/>
                    </w:rPr>
                    <w:t xml:space="preserve">MouseEnter, MouseLeave, MouseMove, </w:t>
                  </w:r>
                </w:p>
              </w:tc>
            </w:tr>
            <w:tr w:rsidR="003E6FC9" w14:paraId="3C149256" w14:textId="77777777">
              <w:trPr>
                <w:trHeight w:hRule="exact" w:val="250"/>
              </w:trPr>
              <w:tc>
                <w:tcPr>
                  <w:tcW w:w="4976" w:type="dxa"/>
                  <w:gridSpan w:val="3"/>
                  <w:tcMar>
                    <w:left w:w="0" w:type="dxa"/>
                    <w:right w:w="0" w:type="dxa"/>
                  </w:tcMar>
                </w:tcPr>
                <w:p w14:paraId="45507E92" w14:textId="77777777" w:rsidR="003E6FC9" w:rsidRPr="00A05CAE" w:rsidRDefault="00004389">
                  <w:pPr>
                    <w:autoSpaceDE w:val="0"/>
                    <w:autoSpaceDN w:val="0"/>
                    <w:spacing w:before="2" w:after="0" w:line="244" w:lineRule="exact"/>
                    <w:ind w:left="162" w:right="162"/>
                    <w:rPr>
                      <w:color w:val="FF0000"/>
                    </w:rPr>
                  </w:pPr>
                  <w:r w:rsidRPr="00A05CAE">
                    <w:rPr>
                      <w:rFonts w:ascii="TimesNewRomanPSMT" w:eastAsia="TimesNewRomanPSMT" w:hAnsi="TimesNewRomanPSMT"/>
                      <w:color w:val="FF0000"/>
                    </w:rPr>
                    <w:t xml:space="preserve">MouseHover </w:t>
                  </w:r>
                </w:p>
              </w:tc>
            </w:tr>
            <w:tr w:rsidR="003E6FC9" w14:paraId="4D2B8763" w14:textId="77777777">
              <w:trPr>
                <w:trHeight w:hRule="exact" w:val="254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7C3ECB46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6" w:right="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10093B10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332" w:right="332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MouseEnter, MouseEscape, MouseDown, </w:t>
                  </w:r>
                </w:p>
              </w:tc>
            </w:tr>
            <w:tr w:rsidR="003E6FC9" w14:paraId="068A3A4B" w14:textId="77777777">
              <w:trPr>
                <w:trHeight w:hRule="exact" w:val="256"/>
              </w:trPr>
              <w:tc>
                <w:tcPr>
                  <w:tcW w:w="4976" w:type="dxa"/>
                  <w:gridSpan w:val="3"/>
                  <w:tcMar>
                    <w:left w:w="0" w:type="dxa"/>
                    <w:right w:w="0" w:type="dxa"/>
                  </w:tcMar>
                </w:tcPr>
                <w:p w14:paraId="19F5D21C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ind w:left="162" w:right="162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MouseUp </w:t>
                  </w:r>
                </w:p>
              </w:tc>
            </w:tr>
            <w:tr w:rsidR="003E6FC9" w14:paraId="4E4056B6" w14:textId="77777777">
              <w:trPr>
                <w:trHeight w:hRule="exact" w:val="252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7FEAF29C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736A40AE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MouseEnter, MouseOut, MouseDown, </w:t>
                  </w:r>
                </w:p>
              </w:tc>
            </w:tr>
            <w:tr w:rsidR="003E6FC9" w14:paraId="061E602A" w14:textId="77777777">
              <w:trPr>
                <w:trHeight w:hRule="exact" w:val="2278"/>
              </w:trPr>
              <w:tc>
                <w:tcPr>
                  <w:tcW w:w="4976" w:type="dxa"/>
                  <w:gridSpan w:val="3"/>
                  <w:tcMar>
                    <w:left w:w="0" w:type="dxa"/>
                    <w:right w:w="0" w:type="dxa"/>
                  </w:tcMar>
                </w:tcPr>
                <w:p w14:paraId="154B5591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  <w:ind w:left="162" w:right="162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MouseUp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28. Cho đoạn chương trình sau: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Stack st = new Stack();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st.Push ("hello");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st.Push (8.2);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st.Push (5);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st.Push ('b');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st.Push (true);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Phát biểu nào sau đây là chính xác? </w:t>
                  </w:r>
                </w:p>
              </w:tc>
            </w:tr>
            <w:tr w:rsidR="003E6FC9" w14:paraId="206B5D64" w14:textId="77777777">
              <w:trPr>
                <w:trHeight w:hRule="exact" w:val="252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565BDF7B" w14:textId="77777777" w:rsidR="003E6FC9" w:rsidRPr="00A05CAE" w:rsidRDefault="00004389">
                  <w:pPr>
                    <w:autoSpaceDE w:val="0"/>
                    <w:autoSpaceDN w:val="0"/>
                    <w:spacing w:before="4" w:after="0" w:line="246" w:lineRule="exact"/>
                    <w:jc w:val="right"/>
                    <w:rPr>
                      <w:color w:val="FF0000"/>
                    </w:rPr>
                  </w:pPr>
                  <w:r w:rsidRPr="00A05CAE">
                    <w:rPr>
                      <w:rFonts w:ascii="TimesNewRomanPSMT" w:eastAsia="TimesNewRomanPSMT" w:hAnsi="TimesNewRomanPSMT"/>
                      <w:color w:val="FF0000"/>
                    </w:rPr>
                    <w:t xml:space="preserve">A.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1D9962AE" w14:textId="77777777" w:rsidR="003E6FC9" w:rsidRPr="00A05CAE" w:rsidRDefault="00004389">
                  <w:pPr>
                    <w:autoSpaceDE w:val="0"/>
                    <w:autoSpaceDN w:val="0"/>
                    <w:spacing w:before="4" w:after="0" w:line="246" w:lineRule="exact"/>
                    <w:ind w:left="264" w:right="264"/>
                    <w:jc w:val="right"/>
                    <w:rPr>
                      <w:color w:val="FF0000"/>
                    </w:rPr>
                  </w:pPr>
                  <w:r w:rsidRPr="00A05CAE">
                    <w:rPr>
                      <w:rFonts w:ascii="TimesNewRomanPSMT" w:eastAsia="TimesNewRomanPSMT" w:hAnsi="TimesNewRomanPSMT"/>
                      <w:color w:val="FF0000"/>
                    </w:rPr>
                    <w:t xml:space="preserve">Các phần tử khác kiểu dữ liệu như “hello”, </w:t>
                  </w:r>
                </w:p>
              </w:tc>
            </w:tr>
            <w:tr w:rsidR="003E6FC9" w14:paraId="2FBB33E0" w14:textId="77777777">
              <w:trPr>
                <w:trHeight w:hRule="exact" w:val="508"/>
              </w:trPr>
              <w:tc>
                <w:tcPr>
                  <w:tcW w:w="4976" w:type="dxa"/>
                  <w:gridSpan w:val="3"/>
                  <w:tcMar>
                    <w:left w:w="0" w:type="dxa"/>
                    <w:right w:w="0" w:type="dxa"/>
                  </w:tcMar>
                </w:tcPr>
                <w:p w14:paraId="51EA974D" w14:textId="77777777" w:rsidR="003E6FC9" w:rsidRPr="00A05CAE" w:rsidRDefault="00004389">
                  <w:pPr>
                    <w:autoSpaceDE w:val="0"/>
                    <w:autoSpaceDN w:val="0"/>
                    <w:spacing w:after="0" w:line="252" w:lineRule="exact"/>
                    <w:ind w:left="162" w:right="162"/>
                    <w:rPr>
                      <w:color w:val="FF0000"/>
                    </w:rPr>
                  </w:pPr>
                  <w:r w:rsidRPr="00A05CAE">
                    <w:rPr>
                      <w:rFonts w:ascii="TimesNewRomanPSMT" w:eastAsia="TimesNewRomanPSMT" w:hAnsi="TimesNewRomanPSMT"/>
                      <w:color w:val="FF0000"/>
                    </w:rPr>
                    <w:t xml:space="preserve">8.2, 5, ‘b’ không thể cùng lưu trữ trong đối tượng Stack </w:t>
                  </w:r>
                </w:p>
              </w:tc>
            </w:tr>
            <w:tr w:rsidR="003E6FC9" w14:paraId="31D2380F" w14:textId="77777777">
              <w:trPr>
                <w:trHeight w:hRule="exact" w:val="250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3BC1D61E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6" w:right="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16400A27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178" w:right="17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Kiểu dữ liệu luận lý không thể lưu trữ trong </w:t>
                  </w:r>
                </w:p>
              </w:tc>
            </w:tr>
            <w:tr w:rsidR="003E6FC9" w14:paraId="46E3B33A" w14:textId="77777777">
              <w:trPr>
                <w:trHeight w:hRule="exact" w:val="252"/>
              </w:trPr>
              <w:tc>
                <w:tcPr>
                  <w:tcW w:w="4976" w:type="dxa"/>
                  <w:gridSpan w:val="3"/>
                  <w:tcMar>
                    <w:left w:w="0" w:type="dxa"/>
                    <w:right w:w="0" w:type="dxa"/>
                  </w:tcMar>
                </w:tcPr>
                <w:p w14:paraId="68BD72A3" w14:textId="77777777" w:rsidR="003E6FC9" w:rsidRDefault="00004389">
                  <w:pPr>
                    <w:autoSpaceDE w:val="0"/>
                    <w:autoSpaceDN w:val="0"/>
                    <w:spacing w:before="2" w:after="0" w:line="246" w:lineRule="exact"/>
                    <w:ind w:left="162" w:right="162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đối tượng Stack </w:t>
                  </w:r>
                </w:p>
              </w:tc>
            </w:tr>
            <w:tr w:rsidR="003E6FC9" w14:paraId="1121B6C2" w14:textId="77777777">
              <w:trPr>
                <w:trHeight w:hRule="exact" w:val="256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285F9402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6" w:right="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75BDE5B1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204" w:right="204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Để lưu trữ các kiểu dữ liệu khác nhau trong </w:t>
                  </w:r>
                </w:p>
              </w:tc>
            </w:tr>
            <w:tr w:rsidR="003E6FC9" w14:paraId="4D499B1F" w14:textId="77777777">
              <w:trPr>
                <w:trHeight w:hRule="exact" w:val="504"/>
              </w:trPr>
              <w:tc>
                <w:tcPr>
                  <w:tcW w:w="4976" w:type="dxa"/>
                  <w:gridSpan w:val="3"/>
                  <w:tcMar>
                    <w:left w:w="0" w:type="dxa"/>
                    <w:right w:w="0" w:type="dxa"/>
                  </w:tcMar>
                </w:tcPr>
                <w:p w14:paraId="556CE2E7" w14:textId="77777777" w:rsidR="003E6FC9" w:rsidRDefault="00004389">
                  <w:pPr>
                    <w:autoSpaceDE w:val="0"/>
                    <w:autoSpaceDN w:val="0"/>
                    <w:spacing w:after="0" w:line="250" w:lineRule="exact"/>
                    <w:ind w:left="162" w:right="162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đối tượng Stack, phải sử dụng phương thức </w:t>
                  </w:r>
                  <w:r>
                    <w:br/>
                  </w: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PushAnyType () thay cho phương thức Push () </w:t>
                  </w:r>
                </w:p>
              </w:tc>
            </w:tr>
            <w:tr w:rsidR="003E6FC9" w14:paraId="29A5CDBD" w14:textId="77777777">
              <w:trPr>
                <w:trHeight w:hRule="exact" w:val="252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1BD0E0FC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3753EC87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Đoạn chương trình trên hoàn toàn khả thi </w:t>
                  </w:r>
                </w:p>
              </w:tc>
            </w:tr>
            <w:tr w:rsidR="003E6FC9" w14:paraId="1F4D08EA" w14:textId="77777777">
              <w:trPr>
                <w:trHeight w:hRule="exact" w:val="758"/>
              </w:trPr>
              <w:tc>
                <w:tcPr>
                  <w:tcW w:w="4976" w:type="dxa"/>
                  <w:gridSpan w:val="3"/>
                  <w:tcMar>
                    <w:left w:w="0" w:type="dxa"/>
                    <w:right w:w="0" w:type="dxa"/>
                  </w:tcMar>
                </w:tcPr>
                <w:p w14:paraId="58D28534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  <w:ind w:left="162" w:right="162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29. Phương thức nào sau đây của lớp Rectangle cho phép thay đổi vị trí của đối tượng hình chữ nhật </w:t>
                  </w:r>
                </w:p>
              </w:tc>
            </w:tr>
            <w:tr w:rsidR="003E6FC9" w14:paraId="2C19542A" w14:textId="77777777">
              <w:trPr>
                <w:trHeight w:hRule="exact" w:val="254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695BB77F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7E9B6FB4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Contains </w:t>
                  </w:r>
                </w:p>
              </w:tc>
            </w:tr>
            <w:tr w:rsidR="003E6FC9" w14:paraId="04E61F0D" w14:textId="77777777">
              <w:trPr>
                <w:trHeight w:hRule="exact" w:val="254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62BE87D4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ind w:left="6" w:right="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426DAF2D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Inflate </w:t>
                  </w:r>
                </w:p>
              </w:tc>
            </w:tr>
            <w:tr w:rsidR="003E6FC9" w14:paraId="02AED2B2" w14:textId="77777777">
              <w:trPr>
                <w:trHeight w:hRule="exact" w:val="252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0B41F710" w14:textId="77777777" w:rsidR="003E6FC9" w:rsidRPr="00A05CAE" w:rsidRDefault="00004389">
                  <w:pPr>
                    <w:autoSpaceDE w:val="0"/>
                    <w:autoSpaceDN w:val="0"/>
                    <w:spacing w:before="2" w:after="0" w:line="244" w:lineRule="exact"/>
                    <w:ind w:left="6" w:right="6"/>
                    <w:jc w:val="right"/>
                    <w:rPr>
                      <w:color w:val="FF0000"/>
                    </w:rPr>
                  </w:pPr>
                  <w:r w:rsidRPr="00A05CAE">
                    <w:rPr>
                      <w:rFonts w:ascii="TimesNewRomanPSMT" w:eastAsia="TimesNewRomanPSMT" w:hAnsi="TimesNewRomanPSMT"/>
                      <w:color w:val="FF0000"/>
                    </w:rPr>
                    <w:t xml:space="preserve">C.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7CAFE345" w14:textId="77777777" w:rsidR="003E6FC9" w:rsidRPr="00A05CAE" w:rsidRDefault="00004389">
                  <w:pPr>
                    <w:autoSpaceDE w:val="0"/>
                    <w:autoSpaceDN w:val="0"/>
                    <w:spacing w:before="2" w:after="0" w:line="244" w:lineRule="exact"/>
                    <w:ind w:left="458" w:right="458"/>
                    <w:rPr>
                      <w:color w:val="FF0000"/>
                    </w:rPr>
                  </w:pPr>
                  <w:r w:rsidRPr="00A05CAE">
                    <w:rPr>
                      <w:rFonts w:ascii="TimesNewRomanPSMT" w:eastAsia="TimesNewRomanPSMT" w:hAnsi="TimesNewRomanPSMT"/>
                      <w:color w:val="FF0000"/>
                    </w:rPr>
                    <w:t xml:space="preserve">Offset </w:t>
                  </w:r>
                </w:p>
              </w:tc>
            </w:tr>
            <w:tr w:rsidR="003E6FC9" w14:paraId="52BF91AF" w14:textId="77777777">
              <w:trPr>
                <w:trHeight w:hRule="exact" w:val="254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07D59743" w14:textId="77777777" w:rsidR="003E6FC9" w:rsidRDefault="00004389">
                  <w:pPr>
                    <w:autoSpaceDE w:val="0"/>
                    <w:autoSpaceDN w:val="0"/>
                    <w:spacing w:before="4" w:after="0" w:line="246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28189958" w14:textId="77777777" w:rsidR="003E6FC9" w:rsidRDefault="00004389">
                  <w:pPr>
                    <w:autoSpaceDE w:val="0"/>
                    <w:autoSpaceDN w:val="0"/>
                    <w:spacing w:before="4" w:after="0" w:line="246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Ba đáp án trên đều sai </w:t>
                  </w:r>
                </w:p>
              </w:tc>
            </w:tr>
            <w:tr w:rsidR="003E6FC9" w14:paraId="5E0D3C3E" w14:textId="77777777">
              <w:trPr>
                <w:trHeight w:hRule="exact" w:val="758"/>
              </w:trPr>
              <w:tc>
                <w:tcPr>
                  <w:tcW w:w="4976" w:type="dxa"/>
                  <w:gridSpan w:val="3"/>
                  <w:tcMar>
                    <w:left w:w="0" w:type="dxa"/>
                    <w:right w:w="0" w:type="dxa"/>
                  </w:tcMar>
                </w:tcPr>
                <w:p w14:paraId="1A44D788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  <w:ind w:left="162" w:right="6"/>
                    <w:jc w:val="both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30. Các thuộc tính nào sau đây của đối tượng Rectangle cho phép thiết lập kích thước hình chữ nhật? </w:t>
                  </w:r>
                </w:p>
              </w:tc>
            </w:tr>
            <w:tr w:rsidR="003E6FC9" w14:paraId="294D6C79" w14:textId="77777777">
              <w:trPr>
                <w:trHeight w:hRule="exact" w:val="280"/>
              </w:trPr>
              <w:tc>
                <w:tcPr>
                  <w:tcW w:w="424" w:type="dxa"/>
                  <w:tcMar>
                    <w:left w:w="0" w:type="dxa"/>
                    <w:right w:w="0" w:type="dxa"/>
                  </w:tcMar>
                </w:tcPr>
                <w:p w14:paraId="3CCD0D6F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552" w:type="dxa"/>
                  <w:gridSpan w:val="2"/>
                  <w:tcMar>
                    <w:left w:w="0" w:type="dxa"/>
                    <w:right w:w="0" w:type="dxa"/>
                  </w:tcMar>
                </w:tcPr>
                <w:p w14:paraId="21893F48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Left, Right, Top, Bottom </w:t>
                  </w:r>
                </w:p>
              </w:tc>
            </w:tr>
          </w:tbl>
          <w:p w14:paraId="1A472418" w14:textId="77777777" w:rsidR="003E6FC9" w:rsidRDefault="003E6FC9"/>
          <w:p w14:paraId="364060CB" w14:textId="77777777" w:rsidR="003E6FC9" w:rsidRDefault="003E6FC9">
            <w:pPr>
              <w:autoSpaceDE w:val="0"/>
              <w:autoSpaceDN w:val="0"/>
              <w:spacing w:after="0" w:line="14" w:lineRule="exact"/>
            </w:pPr>
          </w:p>
        </w:tc>
      </w:tr>
    </w:tbl>
    <w:p w14:paraId="26E64D42" w14:textId="77777777" w:rsidR="003E6FC9" w:rsidRDefault="003E6FC9">
      <w:pPr>
        <w:autoSpaceDE w:val="0"/>
        <w:autoSpaceDN w:val="0"/>
        <w:spacing w:after="0" w:line="14" w:lineRule="exact"/>
      </w:pPr>
    </w:p>
    <w:p w14:paraId="6C2EAE32" w14:textId="77777777" w:rsidR="003E6FC9" w:rsidRDefault="003E6FC9">
      <w:pPr>
        <w:sectPr w:rsidR="003E6FC9">
          <w:pgSz w:w="12240" w:h="15840"/>
          <w:pgMar w:top="456" w:right="926" w:bottom="384" w:left="1014" w:header="720" w:footer="720" w:gutter="0"/>
          <w:cols w:space="720"/>
          <w:docGrid w:linePitch="360"/>
        </w:sectPr>
      </w:pPr>
    </w:p>
    <w:p w14:paraId="55DDB078" w14:textId="77777777" w:rsidR="003E6FC9" w:rsidRDefault="003E6FC9">
      <w:pPr>
        <w:autoSpaceDE w:val="0"/>
        <w:autoSpaceDN w:val="0"/>
        <w:spacing w:after="0" w:line="356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48"/>
        <w:gridCol w:w="5140"/>
      </w:tblGrid>
      <w:tr w:rsidR="003E6FC9" w14:paraId="54A88A30" w14:textId="77777777">
        <w:trPr>
          <w:trHeight w:hRule="exact" w:val="14340"/>
        </w:trPr>
        <w:tc>
          <w:tcPr>
            <w:tcW w:w="5148" w:type="dxa"/>
            <w:tcMar>
              <w:left w:w="0" w:type="dxa"/>
              <w:right w:w="0" w:type="dxa"/>
            </w:tcMar>
          </w:tcPr>
          <w:p w14:paraId="34C7D29F" w14:textId="77777777" w:rsidR="003E6FC9" w:rsidRDefault="003E6FC9">
            <w:pPr>
              <w:autoSpaceDE w:val="0"/>
              <w:autoSpaceDN w:val="0"/>
              <w:spacing w:after="0" w:line="50" w:lineRule="exact"/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2"/>
              <w:gridCol w:w="4704"/>
            </w:tblGrid>
            <w:tr w:rsidR="003E6FC9" w14:paraId="2346F288" w14:textId="77777777">
              <w:trPr>
                <w:trHeight w:hRule="exact" w:val="298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70E7EE3B" w14:textId="77777777" w:rsidR="003E6FC9" w:rsidRPr="00A05CAE" w:rsidRDefault="00004389">
                  <w:pPr>
                    <w:autoSpaceDE w:val="0"/>
                    <w:autoSpaceDN w:val="0"/>
                    <w:spacing w:before="50" w:after="0" w:line="244" w:lineRule="exact"/>
                    <w:jc w:val="center"/>
                    <w:rPr>
                      <w:color w:val="FF0000"/>
                    </w:rPr>
                  </w:pPr>
                  <w:r w:rsidRPr="00A05CAE">
                    <w:rPr>
                      <w:rFonts w:ascii="TimesNewRomanPSMT" w:eastAsia="TimesNewRomanPSMT" w:hAnsi="TimesNewRomanPSMT"/>
                      <w:color w:val="FF0000"/>
                    </w:rPr>
                    <w:t xml:space="preserve">B.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0CAB50C9" w14:textId="77777777" w:rsidR="003E6FC9" w:rsidRPr="00A05CAE" w:rsidRDefault="00004389">
                  <w:pPr>
                    <w:autoSpaceDE w:val="0"/>
                    <w:autoSpaceDN w:val="0"/>
                    <w:spacing w:before="50" w:after="0" w:line="244" w:lineRule="exact"/>
                    <w:ind w:left="458" w:right="458"/>
                    <w:rPr>
                      <w:color w:val="FF0000"/>
                    </w:rPr>
                  </w:pPr>
                  <w:r w:rsidRPr="00A05CAE">
                    <w:rPr>
                      <w:rFonts w:ascii="TimesNewRomanPSMT" w:eastAsia="TimesNewRomanPSMT" w:hAnsi="TimesNewRomanPSMT"/>
                      <w:color w:val="FF0000"/>
                    </w:rPr>
                    <w:t xml:space="preserve">Size, Width, Height </w:t>
                  </w:r>
                </w:p>
              </w:tc>
            </w:tr>
            <w:tr w:rsidR="003E6FC9" w14:paraId="4BFAEB8C" w14:textId="77777777">
              <w:trPr>
                <w:trHeight w:hRule="exact" w:val="256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73D31821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0451AA32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Left, Right, Width, Height </w:t>
                  </w:r>
                </w:p>
              </w:tc>
            </w:tr>
            <w:tr w:rsidR="003E6FC9" w14:paraId="7C6647FA" w14:textId="77777777">
              <w:trPr>
                <w:trHeight w:hRule="exact" w:val="252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742B3A37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39654073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X, Y, Width, Height </w:t>
                  </w:r>
                </w:p>
              </w:tc>
            </w:tr>
            <w:tr w:rsidR="003E6FC9" w14:paraId="203623D5" w14:textId="77777777">
              <w:trPr>
                <w:trHeight w:hRule="exact" w:val="758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7AE4379B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31. Để định dạng văn bản xuất, cần cung cấp đối số nào cho phương thức DrawString của lớp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Graphics </w:t>
                  </w:r>
                </w:p>
              </w:tc>
            </w:tr>
            <w:tr w:rsidR="003E6FC9" w14:paraId="73F01932" w14:textId="77777777">
              <w:trPr>
                <w:trHeight w:hRule="exact" w:val="252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580952DB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78BC8966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FormatString </w:t>
                  </w:r>
                </w:p>
              </w:tc>
            </w:tr>
            <w:tr w:rsidR="003E6FC9" w14:paraId="4D361A41" w14:textId="77777777">
              <w:trPr>
                <w:trHeight w:hRule="exact" w:val="256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5D0378D7" w14:textId="77777777" w:rsidR="003E6FC9" w:rsidRPr="007B4A98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  <w:rPr>
                      <w:color w:val="FF0000"/>
                    </w:rPr>
                  </w:pPr>
                  <w:r w:rsidRPr="007B4A98">
                    <w:rPr>
                      <w:rFonts w:ascii="TimesNewRomanPSMT" w:eastAsia="TimesNewRomanPSMT" w:hAnsi="TimesNewRomanPSMT"/>
                      <w:color w:val="FF0000"/>
                    </w:rPr>
                    <w:t xml:space="preserve">B.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693FBCAD" w14:textId="77777777" w:rsidR="003E6FC9" w:rsidRPr="007B4A98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  <w:rPr>
                      <w:color w:val="FF0000"/>
                    </w:rPr>
                  </w:pPr>
                  <w:r w:rsidRPr="007B4A98">
                    <w:rPr>
                      <w:rFonts w:ascii="TimesNewRomanPSMT" w:eastAsia="TimesNewRomanPSMT" w:hAnsi="TimesNewRomanPSMT"/>
                      <w:color w:val="FF0000"/>
                    </w:rPr>
                    <w:t xml:space="preserve">StringFormat </w:t>
                  </w:r>
                </w:p>
              </w:tc>
            </w:tr>
            <w:tr w:rsidR="003E6FC9" w14:paraId="0B00BD85" w14:textId="77777777">
              <w:trPr>
                <w:trHeight w:hRule="exact" w:val="252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2F9A0E8C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442CF005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FormatFlags </w:t>
                  </w:r>
                </w:p>
              </w:tc>
            </w:tr>
            <w:tr w:rsidR="003E6FC9" w14:paraId="29E9AB09" w14:textId="77777777">
              <w:trPr>
                <w:trHeight w:hRule="exact" w:val="252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367358A8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021CE77F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FlagsFormat </w:t>
                  </w:r>
                </w:p>
              </w:tc>
            </w:tr>
            <w:tr w:rsidR="003E6FC9" w14:paraId="08A7C5B3" w14:textId="77777777">
              <w:trPr>
                <w:trHeight w:hRule="exact" w:val="2532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04533F15" w14:textId="77777777" w:rsidR="003E6FC9" w:rsidRDefault="00004389">
                  <w:pPr>
                    <w:tabs>
                      <w:tab w:val="left" w:pos="164"/>
                    </w:tabs>
                    <w:autoSpaceDE w:val="0"/>
                    <w:autoSpaceDN w:val="0"/>
                    <w:spacing w:after="0" w:line="252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32. Cú pháp nào sau đây dùng để khai báo một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mảng có hai dòng và ba cột: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1. int[ , ] a;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a = new int[2, 3]{{7, 1, 3},{2, 9, 6}};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2. int[ , ] a;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a = new int[2, 3]{};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3.  int[ , ] a = {{7, 1, 3}, {2, 9,6 }};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4.  int[ , ] a;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a = new int[1, 2];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</w:p>
              </w:tc>
            </w:tr>
            <w:tr w:rsidR="003E6FC9" w14:paraId="00D21A16" w14:textId="77777777">
              <w:trPr>
                <w:trHeight w:hRule="exact" w:val="252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275818EE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79C11F13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2, 2, 3 </w:t>
                  </w:r>
                </w:p>
              </w:tc>
            </w:tr>
            <w:tr w:rsidR="003E6FC9" w14:paraId="15717628" w14:textId="77777777">
              <w:trPr>
                <w:trHeight w:hRule="exact" w:val="254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173F6CFA" w14:textId="77777777" w:rsidR="003E6FC9" w:rsidRPr="007B4A98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  <w:rPr>
                      <w:color w:val="FF0000"/>
                    </w:rPr>
                  </w:pPr>
                  <w:r w:rsidRPr="007B4A98">
                    <w:rPr>
                      <w:rFonts w:ascii="TimesNewRomanPSMT" w:eastAsia="TimesNewRomanPSMT" w:hAnsi="TimesNewRomanPSMT"/>
                      <w:color w:val="FF0000"/>
                    </w:rPr>
                    <w:t xml:space="preserve">B.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77446206" w14:textId="77777777" w:rsidR="003E6FC9" w:rsidRPr="007B4A98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  <w:rPr>
                      <w:color w:val="FF0000"/>
                    </w:rPr>
                  </w:pPr>
                  <w:r w:rsidRPr="007B4A98">
                    <w:rPr>
                      <w:rFonts w:ascii="TimesNewRomanPSMT" w:eastAsia="TimesNewRomanPSMT" w:hAnsi="TimesNewRomanPSMT"/>
                      <w:color w:val="FF0000"/>
                    </w:rPr>
                    <w:t xml:space="preserve">1, 3 </w:t>
                  </w:r>
                </w:p>
              </w:tc>
            </w:tr>
            <w:tr w:rsidR="003E6FC9" w14:paraId="79B028AB" w14:textId="77777777">
              <w:trPr>
                <w:trHeight w:hRule="exact" w:val="252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3CCEA30A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5E518D8C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2, 3 </w:t>
                  </w:r>
                </w:p>
              </w:tc>
            </w:tr>
            <w:tr w:rsidR="003E6FC9" w14:paraId="1330E0E9" w14:textId="77777777">
              <w:trPr>
                <w:trHeight w:hRule="exact" w:val="250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76152F24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25BE5E35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2, 4 </w:t>
                  </w:r>
                </w:p>
              </w:tc>
            </w:tr>
            <w:tr w:rsidR="003E6FC9" w14:paraId="56BF3855" w14:textId="77777777">
              <w:trPr>
                <w:trHeight w:hRule="exact" w:val="510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55311353" w14:textId="77777777" w:rsidR="003E6FC9" w:rsidRDefault="00004389">
                  <w:pPr>
                    <w:autoSpaceDE w:val="0"/>
                    <w:autoSpaceDN w:val="0"/>
                    <w:spacing w:after="0" w:line="254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33. Để nhắc người sử dụng lưu dữ liệu trước khi đóng Form, ta viết code trong sự kiện nào: </w:t>
                  </w:r>
                </w:p>
              </w:tc>
            </w:tr>
            <w:tr w:rsidR="003E6FC9" w14:paraId="72C0546E" w14:textId="77777777">
              <w:trPr>
                <w:trHeight w:hRule="exact" w:val="252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00E10547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53941396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FormClosed </w:t>
                  </w:r>
                </w:p>
              </w:tc>
            </w:tr>
            <w:tr w:rsidR="003E6FC9" w14:paraId="5E4FC933" w14:textId="77777777">
              <w:trPr>
                <w:trHeight w:hRule="exact" w:val="252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5773FDB1" w14:textId="77777777" w:rsidR="003E6FC9" w:rsidRPr="002516EC" w:rsidRDefault="00004389">
                  <w:pPr>
                    <w:autoSpaceDE w:val="0"/>
                    <w:autoSpaceDN w:val="0"/>
                    <w:spacing w:before="2" w:after="0" w:line="246" w:lineRule="exact"/>
                    <w:jc w:val="center"/>
                    <w:rPr>
                      <w:color w:val="FF0000"/>
                    </w:rPr>
                  </w:pPr>
                  <w:r w:rsidRPr="002516EC">
                    <w:rPr>
                      <w:rFonts w:ascii="TimesNewRomanPSMT" w:eastAsia="TimesNewRomanPSMT" w:hAnsi="TimesNewRomanPSMT"/>
                      <w:color w:val="FF0000"/>
                    </w:rPr>
                    <w:t xml:space="preserve">B.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17D8415A" w14:textId="77777777" w:rsidR="003E6FC9" w:rsidRPr="002516EC" w:rsidRDefault="00004389">
                  <w:pPr>
                    <w:autoSpaceDE w:val="0"/>
                    <w:autoSpaceDN w:val="0"/>
                    <w:spacing w:before="2" w:after="0" w:line="246" w:lineRule="exact"/>
                    <w:ind w:left="458" w:right="458"/>
                    <w:rPr>
                      <w:color w:val="FF0000"/>
                    </w:rPr>
                  </w:pPr>
                  <w:r w:rsidRPr="002516EC">
                    <w:rPr>
                      <w:rFonts w:ascii="TimesNewRomanPSMT" w:eastAsia="TimesNewRomanPSMT" w:hAnsi="TimesNewRomanPSMT"/>
                      <w:color w:val="FF0000"/>
                    </w:rPr>
                    <w:t xml:space="preserve">FormClosing </w:t>
                  </w:r>
                </w:p>
              </w:tc>
            </w:tr>
            <w:tr w:rsidR="003E6FC9" w14:paraId="027E02B8" w14:textId="77777777">
              <w:trPr>
                <w:trHeight w:hRule="exact" w:val="256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35E68983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68363437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Activated </w:t>
                  </w:r>
                </w:p>
              </w:tc>
            </w:tr>
            <w:tr w:rsidR="003E6FC9" w14:paraId="64E2205B" w14:textId="77777777">
              <w:trPr>
                <w:trHeight w:hRule="exact" w:val="252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373AED10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6AA55CB3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Leave </w:t>
                  </w:r>
                </w:p>
              </w:tc>
            </w:tr>
            <w:tr w:rsidR="003E6FC9" w14:paraId="6ED9563E" w14:textId="77777777">
              <w:trPr>
                <w:trHeight w:hRule="exact" w:val="504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52004163" w14:textId="77777777" w:rsidR="003E6FC9" w:rsidRDefault="00004389">
                  <w:pPr>
                    <w:autoSpaceDE w:val="0"/>
                    <w:autoSpaceDN w:val="0"/>
                    <w:spacing w:after="0" w:line="250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34. Thuộc tính nào sau đây xác định tọa độ điểm góc trên, bên trái của đối tượng Rectangle? </w:t>
                  </w:r>
                </w:p>
              </w:tc>
            </w:tr>
            <w:tr w:rsidR="003E6FC9" w14:paraId="59C6252C" w14:textId="77777777">
              <w:trPr>
                <w:trHeight w:hRule="exact" w:val="254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22CE7C37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66800ED6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Top </w:t>
                  </w:r>
                </w:p>
              </w:tc>
            </w:tr>
            <w:tr w:rsidR="003E6FC9" w14:paraId="30AF7BD3" w14:textId="77777777">
              <w:trPr>
                <w:trHeight w:hRule="exact" w:val="250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218CE560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354845EE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Left </w:t>
                  </w:r>
                </w:p>
              </w:tc>
            </w:tr>
            <w:tr w:rsidR="003E6FC9" w14:paraId="3F5BC92A" w14:textId="77777777">
              <w:trPr>
                <w:trHeight w:hRule="exact" w:val="254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572E289D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20D8FC82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Size </w:t>
                  </w:r>
                </w:p>
              </w:tc>
            </w:tr>
            <w:tr w:rsidR="003E6FC9" w14:paraId="0BB8F841" w14:textId="77777777">
              <w:trPr>
                <w:trHeight w:hRule="exact" w:val="256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3F41241A" w14:textId="77777777" w:rsidR="003E6FC9" w:rsidRPr="002516EC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  <w:rPr>
                      <w:color w:val="FF0000"/>
                    </w:rPr>
                  </w:pPr>
                  <w:r w:rsidRPr="002516EC">
                    <w:rPr>
                      <w:rFonts w:ascii="TimesNewRomanPSMT" w:eastAsia="TimesNewRomanPSMT" w:hAnsi="TimesNewRomanPSMT"/>
                      <w:color w:val="FF0000"/>
                    </w:rPr>
                    <w:t xml:space="preserve">D.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4112DD1A" w14:textId="77777777" w:rsidR="003E6FC9" w:rsidRPr="002516EC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  <w:rPr>
                      <w:color w:val="FF0000"/>
                    </w:rPr>
                  </w:pPr>
                  <w:r w:rsidRPr="002516EC">
                    <w:rPr>
                      <w:rFonts w:ascii="TimesNewRomanPSMT" w:eastAsia="TimesNewRomanPSMT" w:hAnsi="TimesNewRomanPSMT"/>
                      <w:color w:val="FF0000"/>
                    </w:rPr>
                    <w:t xml:space="preserve">Location </w:t>
                  </w:r>
                </w:p>
              </w:tc>
            </w:tr>
            <w:tr w:rsidR="003E6FC9" w14:paraId="11D46E97" w14:textId="77777777">
              <w:trPr>
                <w:trHeight w:hRule="exact" w:val="502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521885DE" w14:textId="77777777" w:rsidR="003E6FC9" w:rsidRDefault="00004389">
                  <w:pPr>
                    <w:autoSpaceDE w:val="0"/>
                    <w:autoSpaceDN w:val="0"/>
                    <w:spacing w:before="2" w:after="0" w:line="248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35. Để tạo một bút vẽ (Pen) màu đỏ độ dày 2, đoạn chương trình nào sau đây đúng? </w:t>
                  </w:r>
                </w:p>
              </w:tc>
            </w:tr>
            <w:tr w:rsidR="003E6FC9" w14:paraId="3EE04E9C" w14:textId="77777777">
              <w:trPr>
                <w:trHeight w:hRule="exact" w:val="258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1DA361A3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1FE56855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Pen pen = new Pen(2, Color.Red); </w:t>
                  </w:r>
                </w:p>
              </w:tc>
            </w:tr>
            <w:tr w:rsidR="003E6FC9" w14:paraId="471F7999" w14:textId="77777777">
              <w:trPr>
                <w:trHeight w:hRule="exact" w:val="250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3E348652" w14:textId="77777777" w:rsidR="003E6FC9" w:rsidRPr="002516EC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</w:pPr>
                  <w:r w:rsidRPr="002516EC">
                    <w:rPr>
                      <w:rFonts w:ascii="TimesNewRomanPSMT" w:eastAsia="TimesNewRomanPSMT" w:hAnsi="TimesNewRomanPSMT"/>
                    </w:rPr>
                    <w:t xml:space="preserve">B.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0011D4DB" w14:textId="77777777" w:rsidR="003E6FC9" w:rsidRPr="002516EC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</w:pPr>
                  <w:r w:rsidRPr="002516EC">
                    <w:rPr>
                      <w:rFonts w:ascii="TimesNewRomanPSMT" w:eastAsia="TimesNewRomanPSMT" w:hAnsi="TimesNewRomanPSMT"/>
                    </w:rPr>
                    <w:t xml:space="preserve">Pen pen = new Pen(Brush.Red, 2); </w:t>
                  </w:r>
                </w:p>
              </w:tc>
            </w:tr>
            <w:tr w:rsidR="003E6FC9" w14:paraId="15E78F79" w14:textId="77777777">
              <w:trPr>
                <w:trHeight w:hRule="exact" w:val="252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1D88CA96" w14:textId="77777777" w:rsidR="003E6FC9" w:rsidRPr="002516EC" w:rsidRDefault="00004389">
                  <w:pPr>
                    <w:autoSpaceDE w:val="0"/>
                    <w:autoSpaceDN w:val="0"/>
                    <w:spacing w:before="2" w:after="0" w:line="246" w:lineRule="exact"/>
                    <w:jc w:val="center"/>
                    <w:rPr>
                      <w:color w:val="FF0000"/>
                    </w:rPr>
                  </w:pPr>
                  <w:r w:rsidRPr="002516EC">
                    <w:rPr>
                      <w:rFonts w:ascii="TimesNewRomanPSMT" w:eastAsia="TimesNewRomanPSMT" w:hAnsi="TimesNewRomanPSMT"/>
                      <w:color w:val="FF0000"/>
                    </w:rPr>
                    <w:t xml:space="preserve">C.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23D0A21A" w14:textId="77777777" w:rsidR="003E6FC9" w:rsidRPr="002516EC" w:rsidRDefault="00004389" w:rsidP="005127B6">
                  <w:pPr>
                    <w:autoSpaceDE w:val="0"/>
                    <w:autoSpaceDN w:val="0"/>
                    <w:spacing w:before="2" w:after="0" w:line="246" w:lineRule="exact"/>
                    <w:ind w:right="212"/>
                    <w:rPr>
                      <w:color w:val="FF0000"/>
                    </w:rPr>
                  </w:pPr>
                  <w:r w:rsidRPr="002516EC">
                    <w:rPr>
                      <w:rFonts w:ascii="TimesNewRomanPSMT" w:eastAsia="TimesNewRomanPSMT" w:hAnsi="TimesNewRomanPSMT"/>
                      <w:color w:val="FF0000"/>
                    </w:rPr>
                    <w:t xml:space="preserve">Pen pen = new Pen(Color.FromArgb (255, 0, </w:t>
                  </w:r>
                </w:p>
              </w:tc>
            </w:tr>
            <w:tr w:rsidR="003E6FC9" w14:paraId="61459C83" w14:textId="77777777">
              <w:trPr>
                <w:trHeight w:hRule="exact" w:val="256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6F77C821" w14:textId="77777777" w:rsidR="003E6FC9" w:rsidRPr="002516EC" w:rsidRDefault="00004389">
                  <w:pPr>
                    <w:autoSpaceDE w:val="0"/>
                    <w:autoSpaceDN w:val="0"/>
                    <w:spacing w:before="6" w:after="0" w:line="244" w:lineRule="exact"/>
                    <w:rPr>
                      <w:color w:val="FF0000"/>
                    </w:rPr>
                  </w:pPr>
                  <w:r w:rsidRPr="002516EC">
                    <w:rPr>
                      <w:rFonts w:ascii="TimesNewRomanPSMT" w:eastAsia="TimesNewRomanPSMT" w:hAnsi="TimesNewRomanPSMT"/>
                      <w:color w:val="FF0000"/>
                    </w:rPr>
                    <w:t xml:space="preserve">0), 2); </w:t>
                  </w:r>
                </w:p>
              </w:tc>
            </w:tr>
            <w:tr w:rsidR="003E6FC9" w14:paraId="422D10A0" w14:textId="77777777">
              <w:trPr>
                <w:trHeight w:hRule="exact" w:val="252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4692379D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726C5CB2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Pen pen = new Pen ( 2, Brushes.Red); </w:t>
                  </w:r>
                </w:p>
              </w:tc>
            </w:tr>
            <w:tr w:rsidR="003E6FC9" w14:paraId="17FC5914" w14:textId="77777777">
              <w:trPr>
                <w:trHeight w:hRule="exact" w:val="504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55E39C9F" w14:textId="77777777" w:rsidR="003E6FC9" w:rsidRDefault="00004389">
                  <w:pPr>
                    <w:autoSpaceDE w:val="0"/>
                    <w:autoSpaceDN w:val="0"/>
                    <w:spacing w:after="0" w:line="250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36. Phương thức nào sau đây của lớp Graphics có thể vẽ được một hình chữ nhật? </w:t>
                  </w:r>
                </w:p>
              </w:tc>
            </w:tr>
            <w:tr w:rsidR="003E6FC9" w14:paraId="6EF31A30" w14:textId="77777777">
              <w:trPr>
                <w:trHeight w:hRule="exact" w:val="256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46F21B86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5116B38D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DrawLines </w:t>
                  </w:r>
                </w:p>
              </w:tc>
            </w:tr>
            <w:tr w:rsidR="003E6FC9" w14:paraId="73B5A747" w14:textId="77777777">
              <w:trPr>
                <w:trHeight w:hRule="exact" w:val="252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7F4087D6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69A82C3A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DrawPolygon </w:t>
                  </w:r>
                </w:p>
              </w:tc>
            </w:tr>
            <w:tr w:rsidR="003E6FC9" w14:paraId="18F6FD7D" w14:textId="77777777">
              <w:trPr>
                <w:trHeight w:hRule="exact" w:val="250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1ADF3273" w14:textId="77777777" w:rsidR="003E6FC9" w:rsidRPr="002516EC" w:rsidRDefault="00004389">
                  <w:pPr>
                    <w:autoSpaceDE w:val="0"/>
                    <w:autoSpaceDN w:val="0"/>
                    <w:spacing w:before="2" w:after="0" w:line="244" w:lineRule="exact"/>
                    <w:jc w:val="center"/>
                    <w:rPr>
                      <w:color w:val="FF0000"/>
                    </w:rPr>
                  </w:pPr>
                  <w:r w:rsidRPr="002516EC">
                    <w:rPr>
                      <w:rFonts w:ascii="TimesNewRomanPSMT" w:eastAsia="TimesNewRomanPSMT" w:hAnsi="TimesNewRomanPSMT"/>
                      <w:color w:val="FF0000"/>
                    </w:rPr>
                    <w:t xml:space="preserve">C.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7F9F2FBA" w14:textId="77777777" w:rsidR="003E6FC9" w:rsidRPr="002516EC" w:rsidRDefault="00004389">
                  <w:pPr>
                    <w:autoSpaceDE w:val="0"/>
                    <w:autoSpaceDN w:val="0"/>
                    <w:spacing w:before="2" w:after="0" w:line="244" w:lineRule="exact"/>
                    <w:ind w:left="458" w:right="458"/>
                    <w:rPr>
                      <w:color w:val="FF0000"/>
                    </w:rPr>
                  </w:pPr>
                  <w:r w:rsidRPr="002516EC">
                    <w:rPr>
                      <w:rFonts w:ascii="TimesNewRomanPSMT" w:eastAsia="TimesNewRomanPSMT" w:hAnsi="TimesNewRomanPSMT"/>
                      <w:color w:val="FF0000"/>
                    </w:rPr>
                    <w:t xml:space="preserve">DrawRectangle </w:t>
                  </w:r>
                </w:p>
              </w:tc>
            </w:tr>
            <w:tr w:rsidR="003E6FC9" w14:paraId="560A4A3E" w14:textId="77777777">
              <w:trPr>
                <w:trHeight w:hRule="exact" w:val="254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56677542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5A0A3E71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Ba đáp án trên đều đúng </w:t>
                  </w:r>
                </w:p>
              </w:tc>
            </w:tr>
            <w:tr w:rsidR="003E6FC9" w14:paraId="1B392CAC" w14:textId="77777777">
              <w:trPr>
                <w:trHeight w:hRule="exact" w:val="1518"/>
              </w:trPr>
              <w:tc>
                <w:tcPr>
                  <w:tcW w:w="4966" w:type="dxa"/>
                  <w:gridSpan w:val="2"/>
                  <w:tcMar>
                    <w:left w:w="0" w:type="dxa"/>
                    <w:right w:w="0" w:type="dxa"/>
                  </w:tcMar>
                </w:tcPr>
                <w:p w14:paraId="63CF1A84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37. Chọn kết quả sau khi nhấn nút button1, nhập “abc” vào textBox1, và nhập giá trị 123 vào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textBox2: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private void button1_Click(object sender,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EventArgs e)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{ </w:t>
                  </w:r>
                </w:p>
              </w:tc>
            </w:tr>
            <w:tr w:rsidR="003E6FC9" w14:paraId="110A39F6" w14:textId="77777777">
              <w:trPr>
                <w:trHeight w:hRule="exact" w:val="280"/>
              </w:trPr>
              <w:tc>
                <w:tcPr>
                  <w:tcW w:w="262" w:type="dxa"/>
                  <w:tcMar>
                    <w:left w:w="0" w:type="dxa"/>
                    <w:right w:w="0" w:type="dxa"/>
                  </w:tcMar>
                </w:tcPr>
                <w:p w14:paraId="7B73797A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54" w:right="54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4704" w:type="dxa"/>
                  <w:tcMar>
                    <w:left w:w="0" w:type="dxa"/>
                    <w:right w:w="0" w:type="dxa"/>
                  </w:tcMar>
                </w:tcPr>
                <w:p w14:paraId="180849F7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458" w:right="458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double a, b, kq; </w:t>
                  </w:r>
                </w:p>
              </w:tc>
            </w:tr>
          </w:tbl>
          <w:p w14:paraId="505E52CE" w14:textId="77777777" w:rsidR="003E6FC9" w:rsidRDefault="003E6FC9"/>
          <w:p w14:paraId="4D9B8AC4" w14:textId="77777777" w:rsidR="003E6FC9" w:rsidRDefault="003E6FC9">
            <w:pPr>
              <w:autoSpaceDE w:val="0"/>
              <w:autoSpaceDN w:val="0"/>
              <w:spacing w:after="0" w:line="14" w:lineRule="exact"/>
            </w:pPr>
          </w:p>
        </w:tc>
        <w:tc>
          <w:tcPr>
            <w:tcW w:w="5140" w:type="dxa"/>
            <w:tcMar>
              <w:left w:w="0" w:type="dxa"/>
              <w:right w:w="0" w:type="dxa"/>
            </w:tcMar>
          </w:tcPr>
          <w:p w14:paraId="63276A8D" w14:textId="77777777" w:rsidR="003E6FC9" w:rsidRDefault="003E6FC9">
            <w:pPr>
              <w:autoSpaceDE w:val="0"/>
              <w:autoSpaceDN w:val="0"/>
              <w:spacing w:after="0" w:line="50" w:lineRule="exact"/>
            </w:pPr>
          </w:p>
          <w:tbl>
            <w:tblPr>
              <w:tblW w:w="0" w:type="auto"/>
              <w:tblInd w:w="161" w:type="dxa"/>
              <w:tblLayout w:type="fixed"/>
              <w:tblLook w:val="04A0" w:firstRow="1" w:lastRow="0" w:firstColumn="1" w:lastColumn="0" w:noHBand="0" w:noVBand="1"/>
            </w:tblPr>
            <w:tblGrid>
              <w:gridCol w:w="624"/>
              <w:gridCol w:w="4350"/>
            </w:tblGrid>
            <w:tr w:rsidR="003E6FC9" w14:paraId="3DD874CA" w14:textId="77777777">
              <w:trPr>
                <w:trHeight w:hRule="exact" w:val="298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7A2F8BE5" w14:textId="77777777" w:rsidR="003E6FC9" w:rsidRDefault="00004389">
                  <w:pPr>
                    <w:autoSpaceDE w:val="0"/>
                    <w:autoSpaceDN w:val="0"/>
                    <w:spacing w:before="50" w:after="0" w:line="244" w:lineRule="exact"/>
                    <w:ind w:left="162" w:right="162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0D16C6E2" w14:textId="77777777" w:rsidR="003E6FC9" w:rsidRDefault="00004389">
                  <w:pPr>
                    <w:autoSpaceDE w:val="0"/>
                    <w:autoSpaceDN w:val="0"/>
                    <w:spacing w:before="50" w:after="0" w:line="244" w:lineRule="exact"/>
                    <w:ind w:left="258" w:right="258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try  { </w:t>
                  </w:r>
                </w:p>
              </w:tc>
            </w:tr>
            <w:tr w:rsidR="003E6FC9" w14:paraId="6B223C4A" w14:textId="77777777">
              <w:trPr>
                <w:trHeight w:hRule="exact" w:val="256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34053510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ind w:left="78" w:right="78"/>
                    <w:jc w:val="righ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46D16BD2" w14:textId="77777777" w:rsidR="003E6FC9" w:rsidRDefault="00004389">
                  <w:pPr>
                    <w:tabs>
                      <w:tab w:val="left" w:pos="390"/>
                    </w:tabs>
                    <w:autoSpaceDE w:val="0"/>
                    <w:autoSpaceDN w:val="0"/>
                    <w:spacing w:before="6" w:after="0" w:line="246" w:lineRule="exac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a = Convert.ToDouble(textBox1.Text); </w:t>
                  </w:r>
                </w:p>
              </w:tc>
            </w:tr>
            <w:tr w:rsidR="003E6FC9" w14:paraId="2D8D1E92" w14:textId="77777777">
              <w:trPr>
                <w:trHeight w:hRule="exact" w:val="504"/>
              </w:trPr>
              <w:tc>
                <w:tcPr>
                  <w:tcW w:w="4974" w:type="dxa"/>
                  <w:gridSpan w:val="2"/>
                  <w:tcMar>
                    <w:left w:w="0" w:type="dxa"/>
                    <w:right w:w="0" w:type="dxa"/>
                  </w:tcMar>
                </w:tcPr>
                <w:p w14:paraId="1B6FDD65" w14:textId="77777777" w:rsidR="003E6FC9" w:rsidRDefault="00004389">
                  <w:pPr>
                    <w:autoSpaceDE w:val="0"/>
                    <w:autoSpaceDN w:val="0"/>
                    <w:spacing w:after="0" w:line="250" w:lineRule="exact"/>
                    <w:ind w:left="656" w:right="392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b = Convert.ToDouble(textBox2.Text);  kq = a / b; </w:t>
                  </w:r>
                </w:p>
              </w:tc>
            </w:tr>
            <w:tr w:rsidR="003E6FC9" w14:paraId="1456EDD2" w14:textId="77777777">
              <w:trPr>
                <w:trHeight w:hRule="exact" w:val="256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19DA8755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162" w:right="162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6F867582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258" w:right="258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} </w:t>
                  </w:r>
                </w:p>
              </w:tc>
            </w:tr>
            <w:tr w:rsidR="003E6FC9" w14:paraId="649F0235" w14:textId="77777777">
              <w:trPr>
                <w:trHeight w:hRule="exact" w:val="250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65EE52D9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132" w:right="132"/>
                    <w:jc w:val="righ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02ED4C91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258" w:right="258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catch (Exception p) { </w:t>
                  </w:r>
                </w:p>
              </w:tc>
            </w:tr>
            <w:tr w:rsidR="003E6FC9" w14:paraId="6E238F16" w14:textId="77777777">
              <w:trPr>
                <w:trHeight w:hRule="exact" w:val="508"/>
              </w:trPr>
              <w:tc>
                <w:tcPr>
                  <w:tcW w:w="4974" w:type="dxa"/>
                  <w:gridSpan w:val="2"/>
                  <w:tcMar>
                    <w:left w:w="0" w:type="dxa"/>
                    <w:right w:w="0" w:type="dxa"/>
                  </w:tcMar>
                </w:tcPr>
                <w:p w14:paraId="4324998D" w14:textId="77777777" w:rsidR="003E6FC9" w:rsidRDefault="00004389">
                  <w:pPr>
                    <w:tabs>
                      <w:tab w:val="left" w:pos="712"/>
                    </w:tabs>
                    <w:autoSpaceDE w:val="0"/>
                    <w:autoSpaceDN w:val="0"/>
                    <w:spacing w:after="0" w:line="252" w:lineRule="exact"/>
                    <w:ind w:left="382" w:right="382"/>
                  </w:pPr>
                  <w:r>
                    <w:tab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MessageBox.Show ( p.Message);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} </w:t>
                  </w:r>
                </w:p>
              </w:tc>
            </w:tr>
            <w:tr w:rsidR="003E6FC9" w14:paraId="17BE5926" w14:textId="77777777">
              <w:trPr>
                <w:trHeight w:hRule="exact" w:val="252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6535292A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}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437918EF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258" w:right="258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</w:p>
              </w:tc>
            </w:tr>
            <w:tr w:rsidR="003E6FC9" w14:paraId="313C2F52" w14:textId="77777777">
              <w:trPr>
                <w:trHeight w:hRule="exact" w:val="252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7C6ED5DA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430EFE3C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258" w:right="2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Chương trình báo lỗi chia cho 0 </w:t>
                  </w:r>
                </w:p>
              </w:tc>
            </w:tr>
            <w:tr w:rsidR="003E6FC9" w14:paraId="5F3417B6" w14:textId="77777777">
              <w:trPr>
                <w:trHeight w:hRule="exact" w:val="254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6CF0295D" w14:textId="77777777" w:rsidR="003E6FC9" w:rsidRPr="00A05CAE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  <w:rPr>
                      <w:color w:val="FF0000"/>
                    </w:rPr>
                  </w:pPr>
                  <w:r w:rsidRPr="00A05CAE">
                    <w:rPr>
                      <w:rFonts w:ascii="TimesNewRomanPSMT" w:eastAsia="TimesNewRomanPSMT" w:hAnsi="TimesNewRomanPSMT"/>
                      <w:color w:val="FF0000"/>
                    </w:rPr>
                    <w:t xml:space="preserve">B.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546FC70D" w14:textId="77777777" w:rsidR="003E6FC9" w:rsidRPr="00A05CAE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  <w:rPr>
                      <w:color w:val="FF0000"/>
                    </w:rPr>
                  </w:pPr>
                  <w:r w:rsidRPr="00A05CAE">
                    <w:rPr>
                      <w:rFonts w:ascii="TimesNewRomanPSMT" w:eastAsia="TimesNewRomanPSMT" w:hAnsi="TimesNewRomanPSMT"/>
                      <w:color w:val="FF0000"/>
                    </w:rPr>
                    <w:t xml:space="preserve">Chương trình báo lỗi nhập liệu không đúng </w:t>
                  </w:r>
                </w:p>
              </w:tc>
            </w:tr>
            <w:tr w:rsidR="003E6FC9" w14:paraId="16E2D1E5" w14:textId="77777777">
              <w:trPr>
                <w:trHeight w:hRule="exact" w:val="252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6C7E80B9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4C1D30B8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258" w:right="2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Chương trình chạy bình thường </w:t>
                  </w:r>
                </w:p>
              </w:tc>
            </w:tr>
            <w:tr w:rsidR="003E6FC9" w14:paraId="425425D2" w14:textId="77777777">
              <w:trPr>
                <w:trHeight w:hRule="exact" w:val="254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169B09DF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D.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54D67505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ind w:left="180" w:right="180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Chương trình dừng và làm treo (block) máy </w:t>
                  </w:r>
                </w:p>
              </w:tc>
            </w:tr>
            <w:tr w:rsidR="003E6FC9" w14:paraId="5BDF247D" w14:textId="77777777">
              <w:trPr>
                <w:trHeight w:hRule="exact" w:val="1520"/>
              </w:trPr>
              <w:tc>
                <w:tcPr>
                  <w:tcW w:w="4974" w:type="dxa"/>
                  <w:gridSpan w:val="2"/>
                  <w:tcMar>
                    <w:left w:w="0" w:type="dxa"/>
                    <w:right w:w="0" w:type="dxa"/>
                  </w:tcMar>
                </w:tcPr>
                <w:p w14:paraId="313BBD6F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  <w:ind w:left="162" w:right="44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tính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38. Giả sử có một Button có thuộc tính Text = “1”. Biến cố Click() sau thực hiện điều gì?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protected void Button_Click(object sender,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EventArgs e)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{ </w:t>
                  </w:r>
                </w:p>
              </w:tc>
            </w:tr>
            <w:tr w:rsidR="003E6FC9" w14:paraId="7280F398" w14:textId="77777777">
              <w:trPr>
                <w:trHeight w:hRule="exact" w:val="252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1A87AF19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162" w:right="162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625503D5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258" w:right="258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Button btn = (Button)sender; </w:t>
                  </w:r>
                </w:p>
              </w:tc>
            </w:tr>
            <w:tr w:rsidR="003E6FC9" w14:paraId="65ECC7B2" w14:textId="77777777">
              <w:trPr>
                <w:trHeight w:hRule="exact" w:val="252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580DF9AA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ind w:left="242" w:right="242"/>
                    <w:jc w:val="righ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2B2FDAE2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ind w:left="258" w:right="258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btn.Text = (Int32.Parse(btn.Text) + </w:t>
                  </w:r>
                </w:p>
              </w:tc>
            </w:tr>
            <w:tr w:rsidR="003E6FC9" w14:paraId="29AB2011" w14:textId="77777777">
              <w:trPr>
                <w:trHeight w:hRule="exact" w:val="506"/>
              </w:trPr>
              <w:tc>
                <w:tcPr>
                  <w:tcW w:w="4974" w:type="dxa"/>
                  <w:gridSpan w:val="2"/>
                  <w:tcMar>
                    <w:left w:w="0" w:type="dxa"/>
                    <w:right w:w="0" w:type="dxa"/>
                  </w:tcMar>
                </w:tcPr>
                <w:p w14:paraId="47B5EF53" w14:textId="77777777" w:rsidR="003E6FC9" w:rsidRDefault="00004389">
                  <w:pPr>
                    <w:autoSpaceDE w:val="0"/>
                    <w:autoSpaceDN w:val="0"/>
                    <w:spacing w:after="0" w:line="250" w:lineRule="exact"/>
                    <w:ind w:left="162" w:right="162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1).ToString();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} </w:t>
                  </w:r>
                </w:p>
              </w:tc>
            </w:tr>
            <w:tr w:rsidR="003E6FC9" w14:paraId="29BE14E0" w14:textId="77777777">
              <w:trPr>
                <w:trHeight w:hRule="exact" w:val="250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24F9E8A5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225ECBD3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ind w:left="258" w:right="2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Tạo một điều khiển Button mới, thiết lập </w:t>
                  </w:r>
                </w:p>
              </w:tc>
            </w:tr>
            <w:tr w:rsidR="003E6FC9" w14:paraId="65150B51" w14:textId="77777777">
              <w:trPr>
                <w:trHeight w:hRule="exact" w:val="254"/>
              </w:trPr>
              <w:tc>
                <w:tcPr>
                  <w:tcW w:w="4974" w:type="dxa"/>
                  <w:gridSpan w:val="2"/>
                  <w:tcMar>
                    <w:left w:w="0" w:type="dxa"/>
                    <w:right w:w="0" w:type="dxa"/>
                  </w:tcMar>
                </w:tcPr>
                <w:p w14:paraId="7C33AA31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162" w:right="162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thuộc tính Text cho button là “2” </w:t>
                  </w:r>
                </w:p>
              </w:tc>
            </w:tr>
            <w:tr w:rsidR="003E6FC9" w14:paraId="2E9387EB" w14:textId="77777777">
              <w:trPr>
                <w:trHeight w:hRule="exact" w:val="256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73600375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457181F6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ind w:left="50" w:right="50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Không thể thực thi đoạn mã trên vì trình biên </w:t>
                  </w:r>
                </w:p>
              </w:tc>
            </w:tr>
            <w:tr w:rsidR="003E6FC9" w14:paraId="538E356B" w14:textId="77777777">
              <w:trPr>
                <w:trHeight w:hRule="exact" w:val="504"/>
              </w:trPr>
              <w:tc>
                <w:tcPr>
                  <w:tcW w:w="4974" w:type="dxa"/>
                  <w:gridSpan w:val="2"/>
                  <w:tcMar>
                    <w:left w:w="0" w:type="dxa"/>
                    <w:right w:w="0" w:type="dxa"/>
                  </w:tcMar>
                </w:tcPr>
                <w:p w14:paraId="6CD21C22" w14:textId="77777777" w:rsidR="003E6FC9" w:rsidRDefault="00004389">
                  <w:pPr>
                    <w:autoSpaceDE w:val="0"/>
                    <w:autoSpaceDN w:val="0"/>
                    <w:spacing w:after="0" w:line="250" w:lineRule="exact"/>
                    <w:ind w:left="162" w:right="162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dịch không hỗ trợ chuyển kiểu của sender thành Button </w:t>
                  </w:r>
                </w:p>
              </w:tc>
            </w:tr>
            <w:tr w:rsidR="003E6FC9" w14:paraId="1A9CA34F" w14:textId="77777777">
              <w:trPr>
                <w:trHeight w:hRule="exact" w:val="256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11A42776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618A8852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24" w:right="24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Không thể thực thi đoạn mã trên vì không thể </w:t>
                  </w:r>
                </w:p>
              </w:tc>
            </w:tr>
            <w:tr w:rsidR="003E6FC9" w14:paraId="3EDDC0BC" w14:textId="77777777">
              <w:trPr>
                <w:trHeight w:hRule="exact" w:val="252"/>
              </w:trPr>
              <w:tc>
                <w:tcPr>
                  <w:tcW w:w="4974" w:type="dxa"/>
                  <w:gridSpan w:val="2"/>
                  <w:tcMar>
                    <w:left w:w="0" w:type="dxa"/>
                    <w:right w:w="0" w:type="dxa"/>
                  </w:tcMar>
                </w:tcPr>
                <w:p w14:paraId="0631C84C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162" w:right="162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chuyển chuỗi thành số </w:t>
                  </w:r>
                </w:p>
              </w:tc>
            </w:tr>
            <w:tr w:rsidR="003E6FC9" w14:paraId="1D7C0B7E" w14:textId="77777777">
              <w:trPr>
                <w:trHeight w:hRule="exact" w:val="252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5C37BDD1" w14:textId="77777777" w:rsidR="003E6FC9" w:rsidRPr="004128D2" w:rsidRDefault="00004389">
                  <w:pPr>
                    <w:autoSpaceDE w:val="0"/>
                    <w:autoSpaceDN w:val="0"/>
                    <w:spacing w:before="2" w:after="0" w:line="244" w:lineRule="exact"/>
                    <w:jc w:val="center"/>
                    <w:rPr>
                      <w:color w:val="FF0000"/>
                    </w:rPr>
                  </w:pPr>
                  <w:r w:rsidRPr="004128D2">
                    <w:rPr>
                      <w:rFonts w:ascii="TimesNewRomanPSMT" w:eastAsia="TimesNewRomanPSMT" w:hAnsi="TimesNewRomanPSMT"/>
                      <w:color w:val="FF0000"/>
                    </w:rPr>
                    <w:t xml:space="preserve">D.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6179ECBD" w14:textId="77777777" w:rsidR="003E6FC9" w:rsidRPr="004128D2" w:rsidRDefault="00004389">
                  <w:pPr>
                    <w:autoSpaceDE w:val="0"/>
                    <w:autoSpaceDN w:val="0"/>
                    <w:spacing w:before="2" w:after="0" w:line="244" w:lineRule="exact"/>
                    <w:ind w:left="258" w:right="258"/>
                    <w:rPr>
                      <w:color w:val="FF0000"/>
                    </w:rPr>
                  </w:pPr>
                  <w:r w:rsidRPr="004128D2">
                    <w:rPr>
                      <w:rFonts w:ascii="TimesNewRomanPSMT" w:eastAsia="TimesNewRomanPSMT" w:hAnsi="TimesNewRomanPSMT"/>
                      <w:color w:val="FF0000"/>
                    </w:rPr>
                    <w:t xml:space="preserve">Cập nhật thuộc tính Text của điều khiển </w:t>
                  </w:r>
                </w:p>
              </w:tc>
            </w:tr>
            <w:tr w:rsidR="003E6FC9" w14:paraId="18B7C451" w14:textId="77777777">
              <w:trPr>
                <w:trHeight w:hRule="exact" w:val="2276"/>
              </w:trPr>
              <w:tc>
                <w:tcPr>
                  <w:tcW w:w="4974" w:type="dxa"/>
                  <w:gridSpan w:val="2"/>
                  <w:tcMar>
                    <w:left w:w="0" w:type="dxa"/>
                    <w:right w:w="0" w:type="dxa"/>
                  </w:tcMar>
                </w:tcPr>
                <w:p w14:paraId="3AD1ABC7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  <w:ind w:left="162" w:right="10"/>
                  </w:pPr>
                  <w:r w:rsidRPr="004128D2">
                    <w:rPr>
                      <w:rFonts w:ascii="TimesNewRomanPSMT" w:eastAsia="TimesNewRomanPSMT" w:hAnsi="TimesNewRomanPSMT"/>
                      <w:color w:val="FF0000"/>
                    </w:rPr>
                    <w:t xml:space="preserve">Button vừa được click thành “2”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39. Cho biết giá trị biến c trong đoạn chương trình sau: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int a = 1;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int b = a / 2;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double c = 0 ;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try {  c = (double) a / b; }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catch { c = 3; } </w:t>
                  </w:r>
                  <w:r>
                    <w:br/>
                  </w: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finally {  c = 5; } </w:t>
                  </w:r>
                </w:p>
              </w:tc>
            </w:tr>
            <w:tr w:rsidR="003E6FC9" w14:paraId="415C40D0" w14:textId="77777777">
              <w:trPr>
                <w:trHeight w:hRule="exact" w:val="252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5CF314CA" w14:textId="77777777" w:rsidR="003E6FC9" w:rsidRDefault="00004389">
                  <w:pPr>
                    <w:autoSpaceDE w:val="0"/>
                    <w:autoSpaceDN w:val="0"/>
                    <w:spacing w:before="2" w:after="0" w:line="24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74718084" w14:textId="77777777" w:rsidR="003E6FC9" w:rsidRDefault="00004389">
                  <w:pPr>
                    <w:autoSpaceDE w:val="0"/>
                    <w:autoSpaceDN w:val="0"/>
                    <w:spacing w:before="2" w:after="0" w:line="246" w:lineRule="exact"/>
                    <w:ind w:left="258" w:right="2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0 </w:t>
                  </w:r>
                </w:p>
              </w:tc>
            </w:tr>
            <w:tr w:rsidR="003E6FC9" w14:paraId="39619A67" w14:textId="77777777">
              <w:trPr>
                <w:trHeight w:hRule="exact" w:val="256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0B2F44F5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2F7512DE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258" w:right="2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2 </w:t>
                  </w:r>
                </w:p>
              </w:tc>
            </w:tr>
            <w:tr w:rsidR="003E6FC9" w14:paraId="0FB34800" w14:textId="77777777">
              <w:trPr>
                <w:trHeight w:hRule="exact" w:val="252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706D2D65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27735C93" w14:textId="77777777" w:rsidR="003E6FC9" w:rsidRDefault="00004389">
                  <w:pPr>
                    <w:autoSpaceDE w:val="0"/>
                    <w:autoSpaceDN w:val="0"/>
                    <w:spacing w:before="4" w:after="0" w:line="244" w:lineRule="exact"/>
                    <w:ind w:left="258" w:right="2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3 </w:t>
                  </w:r>
                </w:p>
              </w:tc>
            </w:tr>
            <w:tr w:rsidR="003E6FC9" w14:paraId="64423FB1" w14:textId="77777777">
              <w:trPr>
                <w:trHeight w:hRule="exact" w:val="252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6BDDDE3F" w14:textId="77777777" w:rsidR="003E6FC9" w:rsidRPr="004128D2" w:rsidRDefault="00004389">
                  <w:pPr>
                    <w:autoSpaceDE w:val="0"/>
                    <w:autoSpaceDN w:val="0"/>
                    <w:spacing w:before="2" w:after="0" w:line="244" w:lineRule="exact"/>
                    <w:jc w:val="center"/>
                    <w:rPr>
                      <w:color w:val="FF0000"/>
                    </w:rPr>
                  </w:pPr>
                  <w:r w:rsidRPr="004128D2">
                    <w:rPr>
                      <w:rFonts w:ascii="TimesNewRomanPSMT" w:eastAsia="TimesNewRomanPSMT" w:hAnsi="TimesNewRomanPSMT"/>
                      <w:color w:val="FF0000"/>
                    </w:rPr>
                    <w:t xml:space="preserve">D.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39A40435" w14:textId="77777777" w:rsidR="003E6FC9" w:rsidRPr="004128D2" w:rsidRDefault="00004389">
                  <w:pPr>
                    <w:autoSpaceDE w:val="0"/>
                    <w:autoSpaceDN w:val="0"/>
                    <w:spacing w:before="2" w:after="0" w:line="244" w:lineRule="exact"/>
                    <w:ind w:left="258" w:right="258"/>
                    <w:rPr>
                      <w:color w:val="FF0000"/>
                    </w:rPr>
                  </w:pPr>
                  <w:r w:rsidRPr="004128D2">
                    <w:rPr>
                      <w:rFonts w:ascii="TimesNewRomanPSMT" w:eastAsia="TimesNewRomanPSMT" w:hAnsi="TimesNewRomanPSMT"/>
                      <w:color w:val="FF0000"/>
                    </w:rPr>
                    <w:t xml:space="preserve">5 </w:t>
                  </w:r>
                </w:p>
              </w:tc>
            </w:tr>
            <w:tr w:rsidR="003E6FC9" w14:paraId="73881DD7" w14:textId="77777777">
              <w:trPr>
                <w:trHeight w:hRule="exact" w:val="760"/>
              </w:trPr>
              <w:tc>
                <w:tcPr>
                  <w:tcW w:w="4974" w:type="dxa"/>
                  <w:gridSpan w:val="2"/>
                  <w:tcMar>
                    <w:left w:w="0" w:type="dxa"/>
                    <w:right w:w="0" w:type="dxa"/>
                  </w:tcMar>
                </w:tcPr>
                <w:p w14:paraId="5C924C5B" w14:textId="77777777" w:rsidR="003E6FC9" w:rsidRDefault="00004389">
                  <w:pPr>
                    <w:autoSpaceDE w:val="0"/>
                    <w:autoSpaceDN w:val="0"/>
                    <w:spacing w:after="0" w:line="252" w:lineRule="exact"/>
                    <w:ind w:left="162" w:right="162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40. Đoạn chương trình nào sau đây là đúng khi khai báo một mảng số nguyên 5 phần tử, sau đó tăng kích thước mảng đó lên 10 phần tử? </w:t>
                  </w:r>
                </w:p>
              </w:tc>
            </w:tr>
            <w:tr w:rsidR="003E6FC9" w14:paraId="1288157A" w14:textId="77777777">
              <w:trPr>
                <w:trHeight w:hRule="exact" w:val="250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47EDB8B1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A.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05D3343F" w14:textId="77777777" w:rsidR="003E6FC9" w:rsidRDefault="00004389">
                  <w:pPr>
                    <w:autoSpaceDE w:val="0"/>
                    <w:autoSpaceDN w:val="0"/>
                    <w:spacing w:before="2" w:after="0" w:line="244" w:lineRule="exact"/>
                    <w:ind w:left="258" w:right="2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int[] a = new int[5]; int[] a = new int[10]; </w:t>
                  </w:r>
                </w:p>
              </w:tc>
            </w:tr>
            <w:tr w:rsidR="003E6FC9" w14:paraId="7B2FE0E6" w14:textId="77777777">
              <w:trPr>
                <w:trHeight w:hRule="exact" w:val="254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09ACB2D4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B.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415529C2" w14:textId="77777777" w:rsidR="003E6FC9" w:rsidRDefault="00004389">
                  <w:pPr>
                    <w:autoSpaceDE w:val="0"/>
                    <w:autoSpaceDN w:val="0"/>
                    <w:spacing w:before="6" w:after="0" w:line="244" w:lineRule="exact"/>
                    <w:ind w:left="258" w:right="2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int[] a = int[5]; int[] a = int[10]; </w:t>
                  </w:r>
                </w:p>
              </w:tc>
            </w:tr>
            <w:tr w:rsidR="003E6FC9" w14:paraId="196D842D" w14:textId="77777777">
              <w:trPr>
                <w:trHeight w:hRule="exact" w:val="254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76D3C732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C.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358DBBE1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ind w:left="258" w:right="258"/>
                  </w:pPr>
                  <w:r>
                    <w:rPr>
                      <w:rFonts w:ascii="TimesNewRomanPSMT" w:eastAsia="TimesNewRomanPSMT" w:hAnsi="TimesNewRomanPSMT"/>
                      <w:color w:val="000000"/>
                    </w:rPr>
                    <w:t xml:space="preserve">int[] a = new int[5]; a.Length = 10 ; </w:t>
                  </w:r>
                </w:p>
              </w:tc>
            </w:tr>
            <w:tr w:rsidR="003E6FC9" w14:paraId="6A0F6839" w14:textId="77777777">
              <w:trPr>
                <w:trHeight w:hRule="exact" w:val="250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1974793C" w14:textId="77777777" w:rsidR="003E6FC9" w:rsidRPr="004128D2" w:rsidRDefault="00004389">
                  <w:pPr>
                    <w:autoSpaceDE w:val="0"/>
                    <w:autoSpaceDN w:val="0"/>
                    <w:spacing w:before="2" w:after="0" w:line="244" w:lineRule="exact"/>
                    <w:jc w:val="center"/>
                    <w:rPr>
                      <w:color w:val="FF0000"/>
                    </w:rPr>
                  </w:pPr>
                  <w:r w:rsidRPr="004128D2">
                    <w:rPr>
                      <w:rFonts w:ascii="TimesNewRomanPSMT" w:eastAsia="TimesNewRomanPSMT" w:hAnsi="TimesNewRomanPSMT"/>
                      <w:color w:val="FF0000"/>
                    </w:rPr>
                    <w:t xml:space="preserve">D.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245B9FD5" w14:textId="77777777" w:rsidR="003E6FC9" w:rsidRPr="004128D2" w:rsidRDefault="00004389">
                  <w:pPr>
                    <w:autoSpaceDE w:val="0"/>
                    <w:autoSpaceDN w:val="0"/>
                    <w:spacing w:before="2" w:after="0" w:line="244" w:lineRule="exact"/>
                    <w:ind w:left="258" w:right="258"/>
                    <w:rPr>
                      <w:color w:val="FF0000"/>
                    </w:rPr>
                  </w:pPr>
                  <w:r w:rsidRPr="004128D2">
                    <w:rPr>
                      <w:rFonts w:ascii="TimesNewRomanPSMT" w:eastAsia="TimesNewRomanPSMT" w:hAnsi="TimesNewRomanPSMT"/>
                      <w:color w:val="FF0000"/>
                    </w:rPr>
                    <w:t xml:space="preserve">int[] a = new int[5]; a = new int[10]; </w:t>
                  </w:r>
                </w:p>
              </w:tc>
            </w:tr>
            <w:tr w:rsidR="003E6FC9" w14:paraId="70C4DE43" w14:textId="77777777">
              <w:trPr>
                <w:trHeight w:hRule="exact" w:val="276"/>
              </w:trPr>
              <w:tc>
                <w:tcPr>
                  <w:tcW w:w="624" w:type="dxa"/>
                  <w:tcMar>
                    <w:left w:w="0" w:type="dxa"/>
                    <w:right w:w="0" w:type="dxa"/>
                  </w:tcMar>
                </w:tcPr>
                <w:p w14:paraId="6C1E353C" w14:textId="77777777" w:rsidR="003E6FC9" w:rsidRDefault="00004389">
                  <w:pPr>
                    <w:autoSpaceDE w:val="0"/>
                    <w:autoSpaceDN w:val="0"/>
                    <w:spacing w:before="4" w:after="0" w:line="248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>41.</w:t>
                  </w:r>
                  <w:r>
                    <w:rPr>
                      <w:rFonts w:ascii="Arial" w:eastAsia="Arial" w:hAnsi="Arial"/>
                      <w:b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4350" w:type="dxa"/>
                  <w:tcMar>
                    <w:left w:w="0" w:type="dxa"/>
                    <w:right w:w="0" w:type="dxa"/>
                  </w:tcMar>
                </w:tcPr>
                <w:p w14:paraId="5DED3987" w14:textId="77777777" w:rsidR="003E6FC9" w:rsidRDefault="00004389">
                  <w:pPr>
                    <w:autoSpaceDE w:val="0"/>
                    <w:autoSpaceDN w:val="0"/>
                    <w:spacing w:before="6" w:after="0" w:line="246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Hãy cho biết kết quả đoạn chương trình sau </w:t>
                  </w:r>
                </w:p>
              </w:tc>
            </w:tr>
            <w:tr w:rsidR="003E6FC9" w14:paraId="5DD16BBA" w14:textId="77777777">
              <w:trPr>
                <w:trHeight w:hRule="exact" w:val="804"/>
              </w:trPr>
              <w:tc>
                <w:tcPr>
                  <w:tcW w:w="4974" w:type="dxa"/>
                  <w:gridSpan w:val="2"/>
                  <w:tcMar>
                    <w:left w:w="0" w:type="dxa"/>
                    <w:right w:w="0" w:type="dxa"/>
                  </w:tcMar>
                </w:tcPr>
                <w:p w14:paraId="4B8F9199" w14:textId="77777777" w:rsidR="003E6FC9" w:rsidRDefault="00004389">
                  <w:pPr>
                    <w:autoSpaceDE w:val="0"/>
                    <w:autoSpaceDN w:val="0"/>
                    <w:spacing w:after="0" w:line="280" w:lineRule="exact"/>
                    <w:ind w:left="702" w:right="6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</w:rPr>
                    <w:t xml:space="preserve">đây (giả sử đã khai báo đầy đủ các thành phần cần thiết): </w:t>
                  </w:r>
                </w:p>
              </w:tc>
            </w:tr>
          </w:tbl>
          <w:p w14:paraId="461EB3E8" w14:textId="77777777" w:rsidR="003E6FC9" w:rsidRDefault="003E6FC9"/>
          <w:p w14:paraId="22E8B65B" w14:textId="77777777" w:rsidR="003E6FC9" w:rsidRDefault="003E6FC9">
            <w:pPr>
              <w:autoSpaceDE w:val="0"/>
              <w:autoSpaceDN w:val="0"/>
              <w:spacing w:after="0" w:line="14" w:lineRule="exact"/>
            </w:pPr>
          </w:p>
        </w:tc>
      </w:tr>
    </w:tbl>
    <w:p w14:paraId="60CA3811" w14:textId="77777777" w:rsidR="003E6FC9" w:rsidRDefault="003E6FC9">
      <w:pPr>
        <w:autoSpaceDE w:val="0"/>
        <w:autoSpaceDN w:val="0"/>
        <w:spacing w:after="0" w:line="14" w:lineRule="exact"/>
      </w:pPr>
    </w:p>
    <w:p w14:paraId="48D5BBD7" w14:textId="77777777" w:rsidR="003E6FC9" w:rsidRDefault="003E6FC9">
      <w:pPr>
        <w:sectPr w:rsidR="003E6FC9">
          <w:pgSz w:w="12240" w:h="15840"/>
          <w:pgMar w:top="456" w:right="928" w:bottom="384" w:left="1014" w:header="720" w:footer="720" w:gutter="0"/>
          <w:cols w:space="720"/>
          <w:docGrid w:linePitch="360"/>
        </w:sectPr>
      </w:pPr>
    </w:p>
    <w:p w14:paraId="4A9414E0" w14:textId="77777777" w:rsidR="003E6FC9" w:rsidRDefault="003E6FC9">
      <w:pPr>
        <w:autoSpaceDE w:val="0"/>
        <w:autoSpaceDN w:val="0"/>
        <w:spacing w:after="0" w:line="356" w:lineRule="exact"/>
      </w:pPr>
    </w:p>
    <w:tbl>
      <w:tblPr>
        <w:tblW w:w="10408" w:type="dxa"/>
        <w:tblLayout w:type="fixed"/>
        <w:tblLook w:val="04A0" w:firstRow="1" w:lastRow="0" w:firstColumn="1" w:lastColumn="0" w:noHBand="0" w:noVBand="1"/>
      </w:tblPr>
      <w:tblGrid>
        <w:gridCol w:w="5208"/>
        <w:gridCol w:w="5200"/>
      </w:tblGrid>
      <w:tr w:rsidR="003E6FC9" w14:paraId="49F7BCFA" w14:textId="77777777" w:rsidTr="00CF570F">
        <w:trPr>
          <w:trHeight w:hRule="exact" w:val="14384"/>
        </w:trPr>
        <w:tc>
          <w:tcPr>
            <w:tcW w:w="5208" w:type="dxa"/>
            <w:tcMar>
              <w:left w:w="0" w:type="dxa"/>
              <w:right w:w="0" w:type="dxa"/>
            </w:tcMar>
          </w:tcPr>
          <w:p w14:paraId="2DF1B330" w14:textId="77777777" w:rsidR="003E6FC9" w:rsidRDefault="00004389">
            <w:pPr>
              <w:autoSpaceDE w:val="0"/>
              <w:autoSpaceDN w:val="0"/>
              <w:spacing w:before="74" w:after="0" w:line="270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int a, b;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bool kq;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a = 3; b = 2;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kq = a &gt; b ? true : false;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MessageBox.Show(kq.ToString());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>a.</w:t>
            </w:r>
            <w:r>
              <w:rPr>
                <w:rFonts w:ascii="ArialMT" w:eastAsia="ArialMT" w:hAnsi="ArialMT"/>
                <w:color w:val="000000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Lỗi cú pháp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>b.</w:t>
            </w:r>
            <w:r>
              <w:rPr>
                <w:rFonts w:ascii="ArialMT" w:eastAsia="ArialMT" w:hAnsi="ArialMT"/>
                <w:color w:val="000000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3 </w:t>
            </w:r>
            <w:r>
              <w:br/>
            </w:r>
            <w:r w:rsidRPr="004128D2">
              <w:rPr>
                <w:rFonts w:ascii="TimesNewRomanPSMT" w:eastAsia="TimesNewRomanPSMT" w:hAnsi="TimesNewRomanPSMT"/>
                <w:color w:val="FF0000"/>
              </w:rPr>
              <w:t>c.</w:t>
            </w:r>
            <w:r w:rsidRPr="004128D2">
              <w:rPr>
                <w:rFonts w:ascii="ArialMT" w:eastAsia="ArialMT" w:hAnsi="ArialMT"/>
                <w:color w:val="FF0000"/>
              </w:rPr>
              <w:t xml:space="preserve"> </w:t>
            </w:r>
            <w:r w:rsidRPr="004128D2">
              <w:rPr>
                <w:rFonts w:ascii="TimesNewRomanPSMT" w:eastAsia="TimesNewRomanPSMT" w:hAnsi="TimesNewRomanPSMT"/>
                <w:color w:val="FF0000"/>
              </w:rPr>
              <w:t xml:space="preserve">True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>d.</w:t>
            </w:r>
            <w:r>
              <w:rPr>
                <w:rFonts w:ascii="ArialMT" w:eastAsia="ArialMT" w:hAnsi="ArialMT"/>
                <w:color w:val="000000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False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</w:rPr>
              <w:t>42.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Hãy cho biết kết quả hiển thị lên label1 sau </w:t>
            </w:r>
          </w:p>
          <w:p w14:paraId="2C73FBCD" w14:textId="77777777" w:rsidR="003E6FC9" w:rsidRDefault="00004389">
            <w:pPr>
              <w:autoSpaceDE w:val="0"/>
              <w:autoSpaceDN w:val="0"/>
              <w:spacing w:before="48" w:after="0" w:line="244" w:lineRule="exact"/>
              <w:ind w:left="360" w:right="360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đoạn chương trình sau: </w:t>
            </w:r>
          </w:p>
          <w:p w14:paraId="496972EC" w14:textId="77777777" w:rsidR="004128D2" w:rsidRDefault="00004389">
            <w:pPr>
              <w:tabs>
                <w:tab w:val="left" w:pos="274"/>
                <w:tab w:val="left" w:pos="550"/>
              </w:tabs>
              <w:autoSpaceDE w:val="0"/>
              <w:autoSpaceDN w:val="0"/>
              <w:spacing w:before="224" w:after="0" w:line="266" w:lineRule="exact"/>
              <w:rPr>
                <w:rFonts w:ascii="TimesNewRomanPSMT" w:eastAsia="TimesNewRomanPSMT" w:hAnsi="TimesNewRomanPSMT"/>
                <w:color w:val="000000"/>
              </w:rPr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int count = 0;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int[] a = new int[8];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a[0] = 3; a[1] = 5; a[2] = 2; a[3] = 9; a[4] = 8; </w:t>
            </w:r>
          </w:p>
          <w:p w14:paraId="788FA642" w14:textId="4D16E1B8" w:rsidR="003E6FC9" w:rsidRDefault="004128D2">
            <w:pPr>
              <w:tabs>
                <w:tab w:val="left" w:pos="274"/>
                <w:tab w:val="left" w:pos="550"/>
              </w:tabs>
              <w:autoSpaceDE w:val="0"/>
              <w:autoSpaceDN w:val="0"/>
              <w:spacing w:before="224" w:after="0" w:line="266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>2-3-5-8-9</w:t>
            </w:r>
            <w:r w:rsidR="00004389">
              <w:br/>
            </w:r>
            <w:r w:rsidR="00004389">
              <w:rPr>
                <w:rFonts w:ascii="TimesNewRomanPSMT" w:eastAsia="TimesNewRomanPSMT" w:hAnsi="TimesNewRomanPSMT"/>
                <w:color w:val="000000"/>
              </w:rPr>
              <w:t xml:space="preserve">Array.Sort(a); </w:t>
            </w:r>
            <w:r w:rsidR="00004389">
              <w:br/>
            </w:r>
            <w:r w:rsidR="00004389">
              <w:rPr>
                <w:rFonts w:ascii="TimesNewRomanPSMT" w:eastAsia="TimesNewRomanPSMT" w:hAnsi="TimesNewRomanPSMT"/>
                <w:color w:val="000000"/>
              </w:rPr>
              <w:t xml:space="preserve">foreach (int i in a) </w:t>
            </w:r>
            <w:r w:rsidR="00004389">
              <w:br/>
            </w:r>
            <w:r w:rsidR="00004389">
              <w:tab/>
            </w:r>
            <w:r w:rsidR="00004389">
              <w:rPr>
                <w:rFonts w:ascii="TimesNewRomanPSMT" w:eastAsia="TimesNewRomanPSMT" w:hAnsi="TimesNewRomanPSMT"/>
                <w:color w:val="000000"/>
              </w:rPr>
              <w:t xml:space="preserve"> if (i % 2 == 0) </w:t>
            </w:r>
            <w:r w:rsidR="00004389">
              <w:br/>
            </w:r>
            <w:r w:rsidR="00004389">
              <w:tab/>
            </w:r>
            <w:r w:rsidR="00004389">
              <w:tab/>
            </w:r>
            <w:r w:rsidR="00004389">
              <w:rPr>
                <w:rFonts w:ascii="TimesNewRomanPSMT" w:eastAsia="TimesNewRomanPSMT" w:hAnsi="TimesNewRomanPSMT"/>
                <w:color w:val="000000"/>
              </w:rPr>
              <w:t xml:space="preserve"> count++; </w:t>
            </w:r>
            <w:r w:rsidR="00004389">
              <w:br/>
            </w:r>
            <w:r w:rsidR="00004389">
              <w:rPr>
                <w:rFonts w:ascii="TimesNewRomanPSMT" w:eastAsia="TimesNewRomanPSMT" w:hAnsi="TimesNewRomanPSMT"/>
                <w:color w:val="000000"/>
              </w:rPr>
              <w:t xml:space="preserve">label1.Text = count.ToString(); </w:t>
            </w:r>
            <w:r w:rsidR="00004389">
              <w:br/>
            </w:r>
            <w:r w:rsidR="00004389" w:rsidRPr="004128D2">
              <w:rPr>
                <w:rFonts w:ascii="TimesNewRomanPSMT" w:eastAsia="TimesNewRomanPSMT" w:hAnsi="TimesNewRomanPSMT"/>
                <w:color w:val="FF0000"/>
              </w:rPr>
              <w:t>a.</w:t>
            </w:r>
            <w:r w:rsidR="00004389" w:rsidRPr="004128D2">
              <w:rPr>
                <w:rFonts w:ascii="ArialMT" w:eastAsia="ArialMT" w:hAnsi="ArialMT"/>
                <w:color w:val="FF0000"/>
              </w:rPr>
              <w:t xml:space="preserve"> </w:t>
            </w:r>
            <w:r w:rsidR="00004389" w:rsidRPr="004128D2">
              <w:rPr>
                <w:rFonts w:ascii="TimesNewRomanPSMT" w:eastAsia="TimesNewRomanPSMT" w:hAnsi="TimesNewRomanPSMT"/>
                <w:color w:val="FF0000"/>
              </w:rPr>
              <w:t xml:space="preserve">2 </w:t>
            </w:r>
            <w:r w:rsidR="00004389">
              <w:br/>
            </w:r>
            <w:r w:rsidR="00004389">
              <w:rPr>
                <w:rFonts w:ascii="TimesNewRomanPSMT" w:eastAsia="TimesNewRomanPSMT" w:hAnsi="TimesNewRomanPSMT"/>
                <w:color w:val="000000"/>
              </w:rPr>
              <w:t>b.</w:t>
            </w:r>
            <w:r w:rsidR="00004389">
              <w:rPr>
                <w:rFonts w:ascii="ArialMT" w:eastAsia="ArialMT" w:hAnsi="ArialMT"/>
                <w:color w:val="000000"/>
              </w:rPr>
              <w:t xml:space="preserve"> </w:t>
            </w:r>
            <w:r w:rsidR="00004389">
              <w:rPr>
                <w:rFonts w:ascii="TimesNewRomanPSMT" w:eastAsia="TimesNewRomanPSMT" w:hAnsi="TimesNewRomanPSMT"/>
                <w:color w:val="000000"/>
              </w:rPr>
              <w:t xml:space="preserve">10 </w:t>
            </w:r>
            <w:r w:rsidR="00004389">
              <w:br/>
            </w:r>
            <w:r w:rsidR="00004389">
              <w:rPr>
                <w:rFonts w:ascii="TimesNewRomanPSMT" w:eastAsia="TimesNewRomanPSMT" w:hAnsi="TimesNewRomanPSMT"/>
                <w:color w:val="000000"/>
              </w:rPr>
              <w:t>c.</w:t>
            </w:r>
            <w:r w:rsidR="00004389">
              <w:rPr>
                <w:rFonts w:ascii="ArialMT" w:eastAsia="ArialMT" w:hAnsi="ArialMT"/>
                <w:color w:val="000000"/>
              </w:rPr>
              <w:t xml:space="preserve"> </w:t>
            </w:r>
            <w:r w:rsidR="00004389">
              <w:rPr>
                <w:rFonts w:ascii="TimesNewRomanPSMT" w:eastAsia="TimesNewRomanPSMT" w:hAnsi="TimesNewRomanPSMT"/>
                <w:color w:val="000000"/>
              </w:rPr>
              <w:t xml:space="preserve">8 </w:t>
            </w:r>
            <w:r w:rsidR="00004389">
              <w:br/>
            </w:r>
            <w:r w:rsidR="00004389">
              <w:rPr>
                <w:rFonts w:ascii="TimesNewRomanPSMT" w:eastAsia="TimesNewRomanPSMT" w:hAnsi="TimesNewRomanPSMT"/>
                <w:color w:val="000000"/>
              </w:rPr>
              <w:t>d.</w:t>
            </w:r>
            <w:r w:rsidR="00004389">
              <w:rPr>
                <w:rFonts w:ascii="ArialMT" w:eastAsia="ArialMT" w:hAnsi="ArialMT"/>
                <w:color w:val="000000"/>
              </w:rPr>
              <w:t xml:space="preserve"> </w:t>
            </w:r>
            <w:r w:rsidR="00004389">
              <w:rPr>
                <w:rFonts w:ascii="TimesNewRomanPSMT" w:eastAsia="TimesNewRomanPSMT" w:hAnsi="TimesNewRomanPSMT"/>
                <w:color w:val="000000"/>
              </w:rPr>
              <w:t xml:space="preserve">5 </w:t>
            </w:r>
            <w:r w:rsidR="00004389">
              <w:br/>
            </w:r>
            <w:r w:rsidR="00004389">
              <w:rPr>
                <w:rFonts w:ascii="TimesNewRomanPS" w:eastAsia="TimesNewRomanPS" w:hAnsi="TimesNewRomanPS"/>
                <w:b/>
                <w:color w:val="000000"/>
              </w:rPr>
              <w:t>43.</w:t>
            </w:r>
            <w:r w:rsidR="00004389">
              <w:rPr>
                <w:rFonts w:ascii="Arial" w:eastAsia="Arial" w:hAnsi="Arial"/>
                <w:b/>
                <w:color w:val="000000"/>
              </w:rPr>
              <w:t xml:space="preserve"> </w:t>
            </w:r>
            <w:r w:rsidR="00004389">
              <w:rPr>
                <w:rFonts w:ascii="TimesNewRomanPS" w:eastAsia="TimesNewRomanPS" w:hAnsi="TimesNewRomanPS"/>
                <w:b/>
                <w:color w:val="000000"/>
              </w:rPr>
              <w:t xml:space="preserve">Đoạn lệnh nào sau đây dùng để hiển thị toàn bộ </w:t>
            </w:r>
          </w:p>
          <w:p w14:paraId="39EA3A6C" w14:textId="77777777" w:rsidR="003E6FC9" w:rsidRDefault="00004389">
            <w:pPr>
              <w:autoSpaceDE w:val="0"/>
              <w:autoSpaceDN w:val="0"/>
              <w:spacing w:before="2" w:after="0" w:line="290" w:lineRule="exact"/>
              <w:ind w:left="360" w:right="342"/>
              <w:jc w:val="both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ổ đĩa của máy thành các items của comboBox1 (giả sử đã khai báo đầy đủ các thành phần cần thiết): </w:t>
            </w:r>
          </w:p>
          <w:p w14:paraId="69D0123B" w14:textId="77777777" w:rsidR="003E6FC9" w:rsidRPr="00CF570F" w:rsidRDefault="00004389">
            <w:pPr>
              <w:autoSpaceDE w:val="0"/>
              <w:autoSpaceDN w:val="0"/>
              <w:spacing w:before="44" w:after="0" w:line="292" w:lineRule="exact"/>
              <w:rPr>
                <w:color w:val="FF0000"/>
              </w:rPr>
            </w:pPr>
            <w:r w:rsidRPr="00CF570F">
              <w:rPr>
                <w:rFonts w:ascii="TimesNewRomanPSMT" w:eastAsia="TimesNewRomanPSMT" w:hAnsi="TimesNewRomanPSMT"/>
                <w:color w:val="FF0000"/>
                <w:sz w:val="26"/>
              </w:rPr>
              <w:t>a.</w:t>
            </w:r>
            <w:r w:rsidRPr="00CF570F">
              <w:rPr>
                <w:rFonts w:ascii="ArialMT" w:eastAsia="ArialMT" w:hAnsi="ArialMT"/>
                <w:color w:val="FF0000"/>
                <w:sz w:val="26"/>
              </w:rPr>
              <w:t xml:space="preserve"> </w:t>
            </w:r>
            <w:r w:rsidRPr="00CF570F">
              <w:rPr>
                <w:rFonts w:ascii="TimesNewRomanPSMT" w:eastAsia="TimesNewRomanPSMT" w:hAnsi="TimesNewRomanPSMT"/>
                <w:color w:val="FF0000"/>
              </w:rPr>
              <w:t xml:space="preserve">string[] drives = </w:t>
            </w:r>
          </w:p>
          <w:p w14:paraId="6E5848D5" w14:textId="77777777" w:rsidR="003E6FC9" w:rsidRPr="00CF570F" w:rsidRDefault="00004389">
            <w:pPr>
              <w:autoSpaceDE w:val="0"/>
              <w:autoSpaceDN w:val="0"/>
              <w:spacing w:before="2" w:after="0" w:line="244" w:lineRule="exact"/>
              <w:ind w:left="360" w:right="360"/>
              <w:rPr>
                <w:color w:val="FF0000"/>
              </w:rPr>
            </w:pPr>
            <w:r w:rsidRPr="00CF570F">
              <w:rPr>
                <w:rFonts w:ascii="TimesNewRomanPSMT" w:eastAsia="TimesNewRomanPSMT" w:hAnsi="TimesNewRomanPSMT"/>
                <w:color w:val="FF0000"/>
              </w:rPr>
              <w:t xml:space="preserve">Environment.GetLogicalDrives(); </w:t>
            </w:r>
          </w:p>
          <w:p w14:paraId="4BEF06B1" w14:textId="77777777" w:rsidR="003E6FC9" w:rsidRDefault="00004389">
            <w:pPr>
              <w:tabs>
                <w:tab w:val="left" w:pos="604"/>
                <w:tab w:val="left" w:pos="824"/>
              </w:tabs>
              <w:autoSpaceDE w:val="0"/>
              <w:autoSpaceDN w:val="0"/>
              <w:spacing w:after="0" w:line="266" w:lineRule="exact"/>
            </w:pPr>
            <w:r w:rsidRPr="00CF570F">
              <w:rPr>
                <w:color w:val="FF0000"/>
              </w:rPr>
              <w:tab/>
            </w:r>
            <w:r w:rsidRPr="00CF570F">
              <w:rPr>
                <w:rFonts w:ascii="TimesNewRomanPSMT" w:eastAsia="TimesNewRomanPSMT" w:hAnsi="TimesNewRomanPSMT"/>
                <w:color w:val="FF0000"/>
              </w:rPr>
              <w:t xml:space="preserve"> foreach (string drive in drives) </w:t>
            </w:r>
            <w:r w:rsidRPr="00CF570F">
              <w:rPr>
                <w:color w:val="FF0000"/>
              </w:rPr>
              <w:br/>
            </w:r>
            <w:r w:rsidRPr="00CF570F">
              <w:rPr>
                <w:color w:val="FF0000"/>
              </w:rPr>
              <w:tab/>
            </w:r>
            <w:r w:rsidRPr="00CF570F">
              <w:rPr>
                <w:color w:val="FF0000"/>
              </w:rPr>
              <w:tab/>
            </w:r>
            <w:r w:rsidRPr="00CF570F">
              <w:rPr>
                <w:rFonts w:ascii="TimesNewRomanPSMT" w:eastAsia="TimesNewRomanPSMT" w:hAnsi="TimesNewRomanPSMT"/>
                <w:color w:val="FF0000"/>
              </w:rPr>
              <w:t xml:space="preserve"> comboBox1.Items.Add(drive);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6"/>
              </w:rPr>
              <w:t>b.</w:t>
            </w:r>
            <w:r>
              <w:rPr>
                <w:rFonts w:ascii="ArialMT" w:eastAsia="ArialMT" w:hAnsi="ArialMT"/>
                <w:color w:val="000000"/>
                <w:sz w:val="26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string[] drives = </w:t>
            </w:r>
          </w:p>
          <w:p w14:paraId="2BE0A31F" w14:textId="77777777" w:rsidR="003E6FC9" w:rsidRDefault="00004389">
            <w:pPr>
              <w:autoSpaceDE w:val="0"/>
              <w:autoSpaceDN w:val="0"/>
              <w:spacing w:before="6" w:after="0" w:line="244" w:lineRule="exact"/>
              <w:ind w:left="360" w:right="360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Environment.GetDrivesFolderPath(); </w:t>
            </w:r>
          </w:p>
          <w:p w14:paraId="63DEA889" w14:textId="77777777" w:rsidR="003E6FC9" w:rsidRDefault="00004389">
            <w:pPr>
              <w:tabs>
                <w:tab w:val="left" w:pos="604"/>
              </w:tabs>
              <w:autoSpaceDE w:val="0"/>
              <w:autoSpaceDN w:val="0"/>
              <w:spacing w:after="0" w:line="268" w:lineRule="exact"/>
            </w:pPr>
            <w:r>
              <w:tab/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 foreach (string drive in drives)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 comboBox1.Items.Add(drive);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6"/>
              </w:rPr>
              <w:t>c.</w:t>
            </w:r>
            <w:r>
              <w:rPr>
                <w:rFonts w:ascii="ArialMT" w:eastAsia="ArialMT" w:hAnsi="ArialMT"/>
                <w:color w:val="000000"/>
                <w:sz w:val="26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string[] drives = Environment.GetFiles();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 foreach (string drive in drives)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 comboBox1.Items.Add(drive);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6"/>
              </w:rPr>
              <w:t>d.</w:t>
            </w:r>
            <w:r>
              <w:rPr>
                <w:rFonts w:ascii="ArialMT" w:eastAsia="ArialMT" w:hAnsi="ArialMT"/>
                <w:color w:val="000000"/>
                <w:sz w:val="26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Tất cả đều đúng.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</w:rPr>
              <w:t>44.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Để thực hiện các thao tác làm việc với tập tin </w:t>
            </w:r>
          </w:p>
          <w:p w14:paraId="6FF48C86" w14:textId="77777777" w:rsidR="003E6FC9" w:rsidRDefault="00004389">
            <w:pPr>
              <w:autoSpaceDE w:val="0"/>
              <w:autoSpaceDN w:val="0"/>
              <w:spacing w:before="2" w:after="0" w:line="292" w:lineRule="exact"/>
              <w:ind w:left="360" w:right="360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và thư mục ta cần khai báo namespace nào sau đây: </w:t>
            </w:r>
          </w:p>
          <w:p w14:paraId="13BFDB15" w14:textId="77777777" w:rsidR="003E6FC9" w:rsidRDefault="00004389">
            <w:pPr>
              <w:autoSpaceDE w:val="0"/>
              <w:autoSpaceDN w:val="0"/>
              <w:spacing w:after="0" w:line="290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>a.</w:t>
            </w:r>
            <w:r>
              <w:rPr>
                <w:rFonts w:ascii="ArialMT" w:eastAsia="ArialMT" w:hAnsi="ArialMT"/>
                <w:color w:val="000000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System.Drawing </w:t>
            </w:r>
            <w:r>
              <w:br/>
            </w:r>
            <w:r w:rsidRPr="00CF570F">
              <w:rPr>
                <w:rFonts w:ascii="TimesNewRomanPSMT" w:eastAsia="TimesNewRomanPSMT" w:hAnsi="TimesNewRomanPSMT"/>
                <w:color w:val="FF0000"/>
              </w:rPr>
              <w:t>b.</w:t>
            </w:r>
            <w:r w:rsidRPr="00CF570F">
              <w:rPr>
                <w:rFonts w:ascii="ArialMT" w:eastAsia="ArialMT" w:hAnsi="ArialMT"/>
                <w:color w:val="FF0000"/>
              </w:rPr>
              <w:t xml:space="preserve"> </w:t>
            </w:r>
            <w:r w:rsidRPr="00CF570F">
              <w:rPr>
                <w:rFonts w:ascii="TimesNewRomanPSMT" w:eastAsia="TimesNewRomanPSMT" w:hAnsi="TimesNewRomanPSMT"/>
                <w:color w:val="FF0000"/>
              </w:rPr>
              <w:t xml:space="preserve">System.IO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>c.</w:t>
            </w:r>
            <w:r>
              <w:rPr>
                <w:rFonts w:ascii="ArialMT" w:eastAsia="ArialMT" w:hAnsi="ArialMT"/>
                <w:color w:val="000000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System.Drawing.Drawing2D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>d.</w:t>
            </w:r>
            <w:r>
              <w:rPr>
                <w:rFonts w:ascii="ArialMT" w:eastAsia="ArialMT" w:hAnsi="ArialMT"/>
                <w:color w:val="000000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System.Text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</w:rPr>
              <w:t>45.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Để đảo ngược mảng số nguyên arr lưu trữ các </w:t>
            </w:r>
          </w:p>
          <w:p w14:paraId="42446568" w14:textId="77777777" w:rsidR="003E6FC9" w:rsidRDefault="00004389">
            <w:pPr>
              <w:autoSpaceDE w:val="0"/>
              <w:autoSpaceDN w:val="0"/>
              <w:spacing w:before="44" w:after="0" w:line="244" w:lineRule="exact"/>
              <w:ind w:left="360" w:right="360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số nguyên thì cú pháp nào sau đây hợp lệ: </w:t>
            </w:r>
          </w:p>
          <w:p w14:paraId="54F32A23" w14:textId="77777777" w:rsidR="003E6FC9" w:rsidRDefault="00004389">
            <w:pPr>
              <w:autoSpaceDE w:val="0"/>
              <w:autoSpaceDN w:val="0"/>
              <w:spacing w:before="46" w:after="0" w:line="248" w:lineRule="exact"/>
            </w:pPr>
            <w:r>
              <w:rPr>
                <w:rFonts w:ascii="TimesNewRomanPSMT" w:eastAsia="TimesNewRomanPSMT" w:hAnsi="TimesNewRomanPSMT"/>
                <w:color w:val="000000"/>
              </w:rPr>
              <w:t>a.</w:t>
            </w:r>
            <w:r>
              <w:rPr>
                <w:rFonts w:ascii="ArialMT" w:eastAsia="ArialMT" w:hAnsi="ArialMT"/>
                <w:color w:val="000000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Array.Reverse(); </w:t>
            </w:r>
          </w:p>
        </w:tc>
        <w:tc>
          <w:tcPr>
            <w:tcW w:w="5200" w:type="dxa"/>
            <w:tcMar>
              <w:left w:w="0" w:type="dxa"/>
              <w:right w:w="0" w:type="dxa"/>
            </w:tcMar>
          </w:tcPr>
          <w:p w14:paraId="0FA45503" w14:textId="77777777" w:rsidR="003E6FC9" w:rsidRDefault="00004389">
            <w:pPr>
              <w:autoSpaceDE w:val="0"/>
              <w:autoSpaceDN w:val="0"/>
              <w:spacing w:before="60" w:after="0" w:line="290" w:lineRule="exact"/>
              <w:ind w:left="324" w:right="296"/>
            </w:pPr>
            <w:r>
              <w:rPr>
                <w:rFonts w:ascii="TimesNewRomanPSMT" w:eastAsia="TimesNewRomanPSMT" w:hAnsi="TimesNewRomanPSMT"/>
                <w:color w:val="000000"/>
              </w:rPr>
              <w:t>b.</w:t>
            </w:r>
            <w:r>
              <w:rPr>
                <w:rFonts w:ascii="ArialMT" w:eastAsia="ArialMT" w:hAnsi="ArialMT"/>
                <w:color w:val="000000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arr.Reverse(Array);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>c.</w:t>
            </w:r>
            <w:r>
              <w:rPr>
                <w:rFonts w:ascii="ArialMT" w:eastAsia="ArialMT" w:hAnsi="ArialMT"/>
                <w:color w:val="000000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arr.Reverse(); </w:t>
            </w:r>
            <w:r>
              <w:br/>
            </w:r>
            <w:r w:rsidRPr="004128D2">
              <w:rPr>
                <w:rFonts w:ascii="TimesNewRomanPSMT" w:eastAsia="TimesNewRomanPSMT" w:hAnsi="TimesNewRomanPSMT"/>
                <w:color w:val="FF0000"/>
              </w:rPr>
              <w:t>d.</w:t>
            </w:r>
            <w:r w:rsidRPr="004128D2">
              <w:rPr>
                <w:rFonts w:ascii="ArialMT" w:eastAsia="ArialMT" w:hAnsi="ArialMT"/>
                <w:color w:val="FF0000"/>
              </w:rPr>
              <w:t xml:space="preserve"> </w:t>
            </w:r>
            <w:r w:rsidRPr="004128D2">
              <w:rPr>
                <w:rFonts w:ascii="TimesNewRomanPSMT" w:eastAsia="TimesNewRomanPSMT" w:hAnsi="TimesNewRomanPSMT"/>
                <w:color w:val="FF0000"/>
              </w:rPr>
              <w:t xml:space="preserve">Array.Reverse(arr);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</w:rPr>
              <w:t>46.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Cú pháp nào sau đây dùng để vẽ 1 hình chữ </w:t>
            </w:r>
          </w:p>
          <w:p w14:paraId="2E5E14D4" w14:textId="77777777" w:rsidR="003E6FC9" w:rsidRDefault="00004389">
            <w:pPr>
              <w:autoSpaceDE w:val="0"/>
              <w:autoSpaceDN w:val="0"/>
              <w:spacing w:before="2" w:after="0" w:line="292" w:lineRule="exact"/>
              <w:ind w:left="684" w:right="49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nhật có viền màu đỏ, vị trí tọa độ (20, 20), width = 100 và height = 50: </w:t>
            </w:r>
          </w:p>
          <w:p w14:paraId="6A51E074" w14:textId="77777777" w:rsidR="003E6FC9" w:rsidRPr="004128D2" w:rsidRDefault="00004389">
            <w:pPr>
              <w:autoSpaceDE w:val="0"/>
              <w:autoSpaceDN w:val="0"/>
              <w:spacing w:before="40" w:after="0" w:line="290" w:lineRule="exact"/>
              <w:ind w:left="324" w:right="324"/>
              <w:rPr>
                <w:color w:val="FF0000"/>
              </w:rPr>
            </w:pPr>
            <w:r w:rsidRPr="004128D2">
              <w:rPr>
                <w:rFonts w:ascii="TimesNewRomanPSMT" w:eastAsia="TimesNewRomanPSMT" w:hAnsi="TimesNewRomanPSMT"/>
                <w:color w:val="FF0000"/>
                <w:sz w:val="26"/>
              </w:rPr>
              <w:t>a.</w:t>
            </w:r>
            <w:r w:rsidRPr="004128D2">
              <w:rPr>
                <w:rFonts w:ascii="ArialMT" w:eastAsia="ArialMT" w:hAnsi="ArialMT"/>
                <w:color w:val="FF0000"/>
                <w:sz w:val="26"/>
              </w:rPr>
              <w:t xml:space="preserve"> </w:t>
            </w:r>
            <w:r w:rsidRPr="004128D2">
              <w:rPr>
                <w:rFonts w:ascii="TimesNewRomanPSMT" w:eastAsia="TimesNewRomanPSMT" w:hAnsi="TimesNewRomanPSMT"/>
                <w:color w:val="FF0000"/>
              </w:rPr>
              <w:t xml:space="preserve">e.Graphics.DrawRectangle(Pens.Red, 10, 10, </w:t>
            </w:r>
          </w:p>
          <w:p w14:paraId="621CC15E" w14:textId="77777777" w:rsidR="003E6FC9" w:rsidRPr="004128D2" w:rsidRDefault="00004389">
            <w:pPr>
              <w:autoSpaceDE w:val="0"/>
              <w:autoSpaceDN w:val="0"/>
              <w:spacing w:before="2" w:after="0" w:line="244" w:lineRule="exact"/>
              <w:ind w:left="684" w:right="684"/>
              <w:rPr>
                <w:color w:val="FF0000"/>
              </w:rPr>
            </w:pPr>
            <w:r w:rsidRPr="004128D2">
              <w:rPr>
                <w:rFonts w:ascii="TimesNewRomanPSMT" w:eastAsia="TimesNewRomanPSMT" w:hAnsi="TimesNewRomanPSMT"/>
                <w:color w:val="FF0000"/>
              </w:rPr>
              <w:t xml:space="preserve">100, 50); </w:t>
            </w:r>
          </w:p>
          <w:p w14:paraId="04331D53" w14:textId="77777777" w:rsidR="003E6FC9" w:rsidRDefault="00004389">
            <w:pPr>
              <w:autoSpaceDE w:val="0"/>
              <w:autoSpaceDN w:val="0"/>
              <w:spacing w:before="6" w:after="0" w:line="290" w:lineRule="exact"/>
              <w:ind w:left="88" w:right="88"/>
              <w:jc w:val="right"/>
            </w:pPr>
            <w:r>
              <w:rPr>
                <w:rFonts w:ascii="TimesNewRomanPSMT" w:eastAsia="TimesNewRomanPSMT" w:hAnsi="TimesNewRomanPSMT"/>
                <w:color w:val="000000"/>
                <w:sz w:val="26"/>
              </w:rPr>
              <w:t>b.</w:t>
            </w:r>
            <w:r>
              <w:rPr>
                <w:rFonts w:ascii="ArialMT" w:eastAsia="ArialMT" w:hAnsi="ArialMT"/>
                <w:color w:val="000000"/>
                <w:sz w:val="26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e.Graphics.DrawRectangle(Pens.Red, 10, 10, 50, </w:t>
            </w:r>
          </w:p>
          <w:p w14:paraId="37F8BB64" w14:textId="77777777" w:rsidR="003E6FC9" w:rsidRDefault="00004389">
            <w:pPr>
              <w:autoSpaceDE w:val="0"/>
              <w:autoSpaceDN w:val="0"/>
              <w:spacing w:before="6" w:after="0" w:line="246" w:lineRule="exact"/>
              <w:ind w:left="684" w:right="684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100); </w:t>
            </w:r>
          </w:p>
          <w:p w14:paraId="5C39B4AE" w14:textId="77777777" w:rsidR="003E6FC9" w:rsidRDefault="00004389">
            <w:pPr>
              <w:autoSpaceDE w:val="0"/>
              <w:autoSpaceDN w:val="0"/>
              <w:spacing w:before="4" w:after="0" w:line="292" w:lineRule="exact"/>
              <w:ind w:left="160" w:right="160"/>
              <w:jc w:val="right"/>
            </w:pPr>
            <w:r>
              <w:rPr>
                <w:rFonts w:ascii="TimesNewRomanPSMT" w:eastAsia="TimesNewRomanPSMT" w:hAnsi="TimesNewRomanPSMT"/>
                <w:color w:val="000000"/>
                <w:sz w:val="26"/>
              </w:rPr>
              <w:t>c.</w:t>
            </w:r>
            <w:r>
              <w:rPr>
                <w:rFonts w:ascii="ArialMT" w:eastAsia="ArialMT" w:hAnsi="ArialMT"/>
                <w:color w:val="000000"/>
                <w:sz w:val="26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e.Graphics.FillRectangle(Pens.Red, 10, 10, 100, </w:t>
            </w:r>
          </w:p>
          <w:p w14:paraId="2CD570BF" w14:textId="77777777" w:rsidR="003E6FC9" w:rsidRDefault="00004389">
            <w:pPr>
              <w:autoSpaceDE w:val="0"/>
              <w:autoSpaceDN w:val="0"/>
              <w:spacing w:before="2" w:after="0" w:line="244" w:lineRule="exact"/>
              <w:ind w:left="684" w:right="684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50); </w:t>
            </w:r>
          </w:p>
          <w:p w14:paraId="13531AB1" w14:textId="77777777" w:rsidR="003E6FC9" w:rsidRPr="004128D2" w:rsidRDefault="00004389">
            <w:pPr>
              <w:autoSpaceDE w:val="0"/>
              <w:autoSpaceDN w:val="0"/>
              <w:spacing w:before="6" w:after="0" w:line="290" w:lineRule="exact"/>
              <w:jc w:val="center"/>
            </w:pPr>
            <w:r w:rsidRPr="004128D2">
              <w:rPr>
                <w:rFonts w:ascii="TimesNewRomanPSMT" w:eastAsia="TimesNewRomanPSMT" w:hAnsi="TimesNewRomanPSMT"/>
                <w:sz w:val="26"/>
              </w:rPr>
              <w:t>d.</w:t>
            </w:r>
            <w:r w:rsidRPr="004128D2">
              <w:rPr>
                <w:rFonts w:ascii="ArialMT" w:eastAsia="ArialMT" w:hAnsi="ArialMT"/>
                <w:sz w:val="26"/>
              </w:rPr>
              <w:t xml:space="preserve"> </w:t>
            </w:r>
            <w:r w:rsidRPr="004128D2">
              <w:rPr>
                <w:rFonts w:ascii="TimesNewRomanPSMT" w:eastAsia="TimesNewRomanPSMT" w:hAnsi="TimesNewRomanPSMT"/>
              </w:rPr>
              <w:t xml:space="preserve">e.Graphics.DrawRectangle(Color.Red, 10, 10, </w:t>
            </w:r>
          </w:p>
          <w:p w14:paraId="7633C0D4" w14:textId="77777777" w:rsidR="003E6FC9" w:rsidRPr="004128D2" w:rsidRDefault="00004389">
            <w:pPr>
              <w:autoSpaceDE w:val="0"/>
              <w:autoSpaceDN w:val="0"/>
              <w:spacing w:before="2" w:after="0" w:line="244" w:lineRule="exact"/>
              <w:ind w:left="684" w:right="684"/>
            </w:pPr>
            <w:r w:rsidRPr="004128D2">
              <w:rPr>
                <w:rFonts w:ascii="TimesNewRomanPSMT" w:eastAsia="TimesNewRomanPSMT" w:hAnsi="TimesNewRomanPSMT"/>
              </w:rPr>
              <w:t xml:space="preserve">100, 50); </w:t>
            </w:r>
          </w:p>
          <w:p w14:paraId="3A797EA0" w14:textId="77777777" w:rsidR="003E6FC9" w:rsidRDefault="00004389">
            <w:pPr>
              <w:autoSpaceDE w:val="0"/>
              <w:autoSpaceDN w:val="0"/>
              <w:spacing w:before="6" w:after="0" w:line="248" w:lineRule="exact"/>
              <w:ind w:left="10" w:right="10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>47.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Hãy cho biết kết quả label1 sau khi thực hiện </w:t>
            </w:r>
          </w:p>
          <w:p w14:paraId="61FB9278" w14:textId="77777777" w:rsidR="003E6FC9" w:rsidRDefault="00004389">
            <w:pPr>
              <w:autoSpaceDE w:val="0"/>
              <w:autoSpaceDN w:val="0"/>
              <w:spacing w:before="6" w:after="0" w:line="288" w:lineRule="exact"/>
              <w:ind w:left="684" w:right="10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đoạn chương trình sau (giả sử đã khai báo đầy đủ các thành phần cần thiết): </w:t>
            </w:r>
          </w:p>
          <w:p w14:paraId="0B2EF757" w14:textId="77777777" w:rsidR="003E6FC9" w:rsidRDefault="00004389">
            <w:pPr>
              <w:autoSpaceDE w:val="0"/>
              <w:autoSpaceDN w:val="0"/>
              <w:spacing w:before="232" w:after="0" w:line="256" w:lineRule="exact"/>
              <w:ind w:left="324" w:right="324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string s1 = "ThanhPhoHoChiMinh";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int index = s1.LastIndexOf("H", </w:t>
            </w:r>
          </w:p>
          <w:p w14:paraId="23D36DBE" w14:textId="77777777" w:rsidR="003E6FC9" w:rsidRDefault="00004389">
            <w:pPr>
              <w:autoSpaceDE w:val="0"/>
              <w:autoSpaceDN w:val="0"/>
              <w:spacing w:before="10" w:after="0" w:line="244" w:lineRule="exact"/>
              <w:ind w:left="684" w:right="684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StringComparison.OrdinalIgnoreCase); </w:t>
            </w:r>
          </w:p>
          <w:p w14:paraId="0125E127" w14:textId="77777777" w:rsidR="003E6FC9" w:rsidRDefault="00004389">
            <w:pPr>
              <w:autoSpaceDE w:val="0"/>
              <w:autoSpaceDN w:val="0"/>
              <w:spacing w:after="0" w:line="278" w:lineRule="exact"/>
              <w:ind w:left="324" w:right="324"/>
            </w:pPr>
            <w:r>
              <w:rPr>
                <w:rFonts w:ascii="TimesNewRomanPSMT" w:eastAsia="TimesNewRomanPSMT" w:hAnsi="TimesNewRomanPSMT"/>
                <w:color w:val="000000"/>
              </w:rPr>
              <w:t xml:space="preserve">label1.Text = index.ToString();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>a.</w:t>
            </w:r>
            <w:r>
              <w:rPr>
                <w:rFonts w:ascii="ArialMT" w:eastAsia="ArialMT" w:hAnsi="ArialMT"/>
                <w:color w:val="000000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17 </w:t>
            </w:r>
            <w:r>
              <w:br/>
            </w:r>
            <w:r w:rsidRPr="00CF570F">
              <w:rPr>
                <w:rFonts w:ascii="TimesNewRomanPSMT" w:eastAsia="TimesNewRomanPSMT" w:hAnsi="TimesNewRomanPSMT"/>
                <w:color w:val="FF0000"/>
              </w:rPr>
              <w:t>b.</w:t>
            </w:r>
            <w:r w:rsidRPr="00CF570F">
              <w:rPr>
                <w:rFonts w:ascii="ArialMT" w:eastAsia="ArialMT" w:hAnsi="ArialMT"/>
                <w:color w:val="FF0000"/>
              </w:rPr>
              <w:t xml:space="preserve"> </w:t>
            </w:r>
            <w:r w:rsidRPr="00CF570F">
              <w:rPr>
                <w:rFonts w:ascii="TimesNewRomanPSMT" w:eastAsia="TimesNewRomanPSMT" w:hAnsi="TimesNewRomanPSMT"/>
                <w:color w:val="FF0000"/>
              </w:rPr>
              <w:t xml:space="preserve">16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>c.</w:t>
            </w:r>
            <w:r>
              <w:rPr>
                <w:rFonts w:ascii="ArialMT" w:eastAsia="ArialMT" w:hAnsi="ArialMT"/>
                <w:color w:val="000000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2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>d.</w:t>
            </w:r>
            <w:r>
              <w:rPr>
                <w:rFonts w:ascii="ArialMT" w:eastAsia="ArialMT" w:hAnsi="ArialMT"/>
                <w:color w:val="000000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1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</w:rPr>
              <w:t>48.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Để cho phép Textbox nhập vào dưới dạng </w:t>
            </w:r>
          </w:p>
          <w:p w14:paraId="253B4174" w14:textId="77777777" w:rsidR="003E6FC9" w:rsidRDefault="00004389">
            <w:pPr>
              <w:autoSpaceDE w:val="0"/>
              <w:autoSpaceDN w:val="0"/>
              <w:spacing w:before="44" w:after="0" w:line="244" w:lineRule="exact"/>
              <w:ind w:left="684" w:right="684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nhiều dòng thì ta thiết lập thuộc tính: </w:t>
            </w:r>
          </w:p>
          <w:p w14:paraId="6D4AC007" w14:textId="77777777" w:rsidR="003E6FC9" w:rsidRDefault="00004389">
            <w:pPr>
              <w:autoSpaceDE w:val="0"/>
              <w:autoSpaceDN w:val="0"/>
              <w:spacing w:before="24" w:after="0" w:line="316" w:lineRule="exact"/>
              <w:ind w:left="324" w:right="10"/>
            </w:pPr>
            <w:r>
              <w:rPr>
                <w:rFonts w:ascii="TimesNewRomanPSMT" w:eastAsia="TimesNewRomanPSMT" w:hAnsi="TimesNewRomanPSMT"/>
                <w:color w:val="000000"/>
                <w:sz w:val="26"/>
              </w:rPr>
              <w:t>a.</w:t>
            </w:r>
            <w:r>
              <w:rPr>
                <w:rFonts w:ascii="ArialMT" w:eastAsia="ArialMT" w:hAnsi="ArialMT"/>
                <w:color w:val="000000"/>
                <w:sz w:val="26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Maxlength = INT_MAX; </w:t>
            </w:r>
            <w:r>
              <w:br/>
            </w:r>
            <w:r w:rsidRPr="00CF570F">
              <w:rPr>
                <w:rFonts w:ascii="TimesNewRomanPSMT" w:eastAsia="TimesNewRomanPSMT" w:hAnsi="TimesNewRomanPSMT"/>
                <w:color w:val="FF0000"/>
                <w:sz w:val="26"/>
              </w:rPr>
              <w:t>b.</w:t>
            </w:r>
            <w:r w:rsidRPr="00CF570F">
              <w:rPr>
                <w:rFonts w:ascii="ArialMT" w:eastAsia="ArialMT" w:hAnsi="ArialMT"/>
                <w:color w:val="FF0000"/>
                <w:sz w:val="26"/>
              </w:rPr>
              <w:t xml:space="preserve"> </w:t>
            </w:r>
            <w:r w:rsidRPr="00CF570F">
              <w:rPr>
                <w:rFonts w:ascii="TimesNewRomanPSMT" w:eastAsia="TimesNewRomanPSMT" w:hAnsi="TimesNewRomanPSMT"/>
                <w:color w:val="FF0000"/>
              </w:rPr>
              <w:t xml:space="preserve">MultiLine = true;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6"/>
              </w:rPr>
              <w:t>c.</w:t>
            </w:r>
            <w:r>
              <w:rPr>
                <w:rFonts w:ascii="ArialMT" w:eastAsia="ArialMT" w:hAnsi="ArialMT"/>
                <w:color w:val="000000"/>
                <w:sz w:val="26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ScrollBars = Both;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6"/>
              </w:rPr>
              <w:t>d.</w:t>
            </w:r>
            <w:r>
              <w:rPr>
                <w:rFonts w:ascii="ArialMT" w:eastAsia="ArialMT" w:hAnsi="ArialMT"/>
                <w:color w:val="000000"/>
                <w:sz w:val="26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WordWrap = true;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</w:rPr>
              <w:t>49.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Với đối tượng PictureBox runtime có thuộc </w:t>
            </w:r>
          </w:p>
          <w:p w14:paraId="67B5BD6C" w14:textId="77777777" w:rsidR="003E6FC9" w:rsidRDefault="00004389">
            <w:pPr>
              <w:autoSpaceDE w:val="0"/>
              <w:autoSpaceDN w:val="0"/>
              <w:spacing w:before="2" w:after="0" w:line="290" w:lineRule="exact"/>
              <w:ind w:left="684" w:right="10"/>
              <w:jc w:val="both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tính Name là “NewPic” (được tạo khi chương trình đang thực thi) thì để đưa chúng hiển thị lên form ta cần dùng cú pháp nào sau đây: </w:t>
            </w:r>
          </w:p>
          <w:p w14:paraId="4230B79E" w14:textId="77777777" w:rsidR="003E6FC9" w:rsidRDefault="00004389">
            <w:pPr>
              <w:autoSpaceDE w:val="0"/>
              <w:autoSpaceDN w:val="0"/>
              <w:spacing w:before="24" w:after="0" w:line="316" w:lineRule="exact"/>
              <w:ind w:left="324" w:right="178"/>
            </w:pPr>
            <w:r>
              <w:rPr>
                <w:rFonts w:ascii="TimesNewRomanPSMT" w:eastAsia="TimesNewRomanPSMT" w:hAnsi="TimesNewRomanPSMT"/>
                <w:color w:val="000000"/>
                <w:sz w:val="26"/>
              </w:rPr>
              <w:t>a.</w:t>
            </w:r>
            <w:r>
              <w:rPr>
                <w:rFonts w:ascii="ArialMT" w:eastAsia="ArialMT" w:hAnsi="ArialMT"/>
                <w:color w:val="000000"/>
                <w:sz w:val="26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Items.Add(NewPic);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6"/>
              </w:rPr>
              <w:t>b.</w:t>
            </w:r>
            <w:r>
              <w:rPr>
                <w:rFonts w:ascii="ArialMT" w:eastAsia="ArialMT" w:hAnsi="ArialMT"/>
                <w:color w:val="000000"/>
                <w:sz w:val="26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Control.Add(NewPic); </w:t>
            </w:r>
            <w:r>
              <w:br/>
            </w:r>
            <w:r w:rsidRPr="00CF570F">
              <w:rPr>
                <w:rFonts w:ascii="TimesNewRomanPSMT" w:eastAsia="TimesNewRomanPSMT" w:hAnsi="TimesNewRomanPSMT"/>
                <w:color w:val="FF0000"/>
                <w:sz w:val="26"/>
              </w:rPr>
              <w:t>c.</w:t>
            </w:r>
            <w:r w:rsidRPr="00CF570F">
              <w:rPr>
                <w:rFonts w:ascii="ArialMT" w:eastAsia="ArialMT" w:hAnsi="ArialMT"/>
                <w:color w:val="FF0000"/>
                <w:sz w:val="26"/>
              </w:rPr>
              <w:t xml:space="preserve"> </w:t>
            </w:r>
            <w:r w:rsidRPr="00CF570F">
              <w:rPr>
                <w:rFonts w:ascii="TimesNewRomanPSMT" w:eastAsia="TimesNewRomanPSMT" w:hAnsi="TimesNewRomanPSMT"/>
                <w:color w:val="FF0000"/>
              </w:rPr>
              <w:t xml:space="preserve">Controls.Add(NewPic);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6"/>
              </w:rPr>
              <w:t>d.</w:t>
            </w:r>
            <w:r>
              <w:rPr>
                <w:rFonts w:ascii="ArialMT" w:eastAsia="ArialMT" w:hAnsi="ArialMT"/>
                <w:color w:val="000000"/>
                <w:sz w:val="26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Controls.Items.Add(NewPic);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</w:rPr>
              <w:t>50.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Để kiểm tra 1 CheckBox có được người dùng </w:t>
            </w:r>
          </w:p>
          <w:p w14:paraId="62010B01" w14:textId="77777777" w:rsidR="003E6FC9" w:rsidRDefault="00004389">
            <w:pPr>
              <w:autoSpaceDE w:val="0"/>
              <w:autoSpaceDN w:val="0"/>
              <w:spacing w:before="48" w:after="0" w:line="244" w:lineRule="exact"/>
              <w:ind w:left="208" w:right="208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chọn hay không ta kiểm tra bằng thuộc tính: </w:t>
            </w:r>
          </w:p>
          <w:p w14:paraId="5D1000B3" w14:textId="77777777" w:rsidR="003E6FC9" w:rsidRDefault="00004389">
            <w:pPr>
              <w:autoSpaceDE w:val="0"/>
              <w:autoSpaceDN w:val="0"/>
              <w:spacing w:before="4" w:after="0" w:line="290" w:lineRule="exact"/>
              <w:ind w:left="324" w:right="324"/>
            </w:pPr>
            <w:r>
              <w:rPr>
                <w:rFonts w:ascii="TimesNewRomanPSMT" w:eastAsia="TimesNewRomanPSMT" w:hAnsi="TimesNewRomanPSMT"/>
                <w:color w:val="000000"/>
              </w:rPr>
              <w:t>a.</w:t>
            </w:r>
            <w:r>
              <w:rPr>
                <w:rFonts w:ascii="ArialMT" w:eastAsia="ArialMT" w:hAnsi="ArialMT"/>
                <w:color w:val="000000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CheckState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>b.</w:t>
            </w:r>
            <w:r>
              <w:rPr>
                <w:rFonts w:ascii="ArialMT" w:eastAsia="ArialMT" w:hAnsi="ArialMT"/>
                <w:color w:val="000000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UnChecked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</w:rPr>
              <w:t>c.</w:t>
            </w:r>
            <w:r>
              <w:rPr>
                <w:rFonts w:ascii="ArialMT" w:eastAsia="ArialMT" w:hAnsi="ArialMT"/>
                <w:color w:val="000000"/>
              </w:rPr>
              <w:t xml:space="preserve"> </w:t>
            </w:r>
            <w:r>
              <w:rPr>
                <w:rFonts w:ascii="TimesNewRomanPSMT" w:eastAsia="TimesNewRomanPSMT" w:hAnsi="TimesNewRomanPSMT"/>
                <w:color w:val="000000"/>
              </w:rPr>
              <w:t xml:space="preserve">Click </w:t>
            </w:r>
            <w:r>
              <w:br/>
            </w:r>
            <w:r w:rsidRPr="00CF570F">
              <w:rPr>
                <w:rFonts w:ascii="TimesNewRomanPSMT" w:eastAsia="TimesNewRomanPSMT" w:hAnsi="TimesNewRomanPSMT"/>
                <w:color w:val="FF0000"/>
              </w:rPr>
              <w:t>d.</w:t>
            </w:r>
            <w:r w:rsidRPr="00CF570F">
              <w:rPr>
                <w:rFonts w:ascii="ArialMT" w:eastAsia="ArialMT" w:hAnsi="ArialMT"/>
                <w:color w:val="FF0000"/>
              </w:rPr>
              <w:t xml:space="preserve"> </w:t>
            </w:r>
            <w:r w:rsidRPr="00CF570F">
              <w:rPr>
                <w:rFonts w:ascii="TimesNewRomanPSMT" w:eastAsia="TimesNewRomanPSMT" w:hAnsi="TimesNewRomanPSMT"/>
                <w:color w:val="FF0000"/>
              </w:rPr>
              <w:t xml:space="preserve">Checked </w:t>
            </w:r>
          </w:p>
        </w:tc>
      </w:tr>
    </w:tbl>
    <w:p w14:paraId="40199684" w14:textId="77777777" w:rsidR="003E6FC9" w:rsidRDefault="00004389">
      <w:pPr>
        <w:autoSpaceDE w:val="0"/>
        <w:autoSpaceDN w:val="0"/>
        <w:spacing w:after="0" w:line="210" w:lineRule="exact"/>
        <w:jc w:val="center"/>
      </w:pPr>
      <w:r>
        <w:rPr>
          <w:rFonts w:ascii="MicrosoftSansSerif" w:eastAsia="MicrosoftSansSerif" w:hAnsi="MicrosoftSansSerif"/>
          <w:color w:val="000000"/>
          <w:sz w:val="24"/>
        </w:rPr>
        <w:lastRenderedPageBreak/>
        <w:t xml:space="preserve">--------------Hết--------------- </w:t>
      </w:r>
    </w:p>
    <w:sectPr w:rsidR="003E6FC9" w:rsidSect="00034616">
      <w:pgSz w:w="12240" w:h="15840"/>
      <w:pgMar w:top="456" w:right="928" w:bottom="482" w:left="10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MicrosoftSansSerif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284416">
    <w:abstractNumId w:val="8"/>
  </w:num>
  <w:num w:numId="2" w16cid:durableId="1222671018">
    <w:abstractNumId w:val="6"/>
  </w:num>
  <w:num w:numId="3" w16cid:durableId="266305494">
    <w:abstractNumId w:val="5"/>
  </w:num>
  <w:num w:numId="4" w16cid:durableId="1838955264">
    <w:abstractNumId w:val="4"/>
  </w:num>
  <w:num w:numId="5" w16cid:durableId="302272380">
    <w:abstractNumId w:val="7"/>
  </w:num>
  <w:num w:numId="6" w16cid:durableId="1520310623">
    <w:abstractNumId w:val="3"/>
  </w:num>
  <w:num w:numId="7" w16cid:durableId="612706433">
    <w:abstractNumId w:val="2"/>
  </w:num>
  <w:num w:numId="8" w16cid:durableId="1111046547">
    <w:abstractNumId w:val="1"/>
  </w:num>
  <w:num w:numId="9" w16cid:durableId="48682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89"/>
    <w:rsid w:val="00034616"/>
    <w:rsid w:val="0006063C"/>
    <w:rsid w:val="0015074B"/>
    <w:rsid w:val="002516EC"/>
    <w:rsid w:val="0029639D"/>
    <w:rsid w:val="00322B65"/>
    <w:rsid w:val="00326F90"/>
    <w:rsid w:val="003E6FC9"/>
    <w:rsid w:val="004128D2"/>
    <w:rsid w:val="005127B6"/>
    <w:rsid w:val="00722943"/>
    <w:rsid w:val="007B4A98"/>
    <w:rsid w:val="00A05CAE"/>
    <w:rsid w:val="00AA1D8D"/>
    <w:rsid w:val="00B47730"/>
    <w:rsid w:val="00CB0664"/>
    <w:rsid w:val="00CF570F"/>
    <w:rsid w:val="00D04810"/>
    <w:rsid w:val="00DD0269"/>
    <w:rsid w:val="00FC693F"/>
    <w:rsid w:val="00FD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226787"/>
  <w14:defaultImageDpi w14:val="300"/>
  <w15:docId w15:val="{ECE7DD67-1C3A-445D-BC3A-8BEA5660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2181</Words>
  <Characters>12433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HOÀNG THANH</cp:lastModifiedBy>
  <cp:revision>9</cp:revision>
  <dcterms:created xsi:type="dcterms:W3CDTF">2013-12-23T23:15:00Z</dcterms:created>
  <dcterms:modified xsi:type="dcterms:W3CDTF">2023-08-24T09:09:00Z</dcterms:modified>
  <cp:category/>
</cp:coreProperties>
</file>